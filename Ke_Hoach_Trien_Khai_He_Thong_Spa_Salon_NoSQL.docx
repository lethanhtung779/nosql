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000000"/>
          <w:sz w:val="26"/>
        </w:rPr>
        <w:t>ĐỒ ÁN CƠ SỞ DỮ LIỆU NOSQL</w:t>
      </w:r>
    </w:p>
    <w:p>
      <w:pPr>
        <w:pStyle w:val="Title"/>
        <w:spacing w:before="900"/>
        <w:jc w:val="center"/>
      </w:pPr>
      <w:r>
        <w:t>KẾ HOẠCH TRIỂN KHAI HỆ THỐNG QUẢN LÝ LỊCH HẸN SPA SALON</w:t>
      </w:r>
    </w:p>
    <w:p>
      <w:pPr>
        <w:spacing w:before="300"/>
        <w:jc w:val="center"/>
      </w:pPr>
      <w:r>
        <w:rPr>
          <w:b/>
          <w:color w:val="000000"/>
          <w:sz w:val="30"/>
        </w:rPr>
        <w:t>Nền tảng MongoDB và Redis</w:t>
      </w:r>
    </w:p>
    <w:p>
      <w:pPr>
        <w:spacing w:before="180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rPr>
          <w:tblHeader w:val="true"/>
        </w:trPr>
        <w:tc>
          <w:tcPr>
            <w:tcW w:type="dxa" w:w="3402"/>
            <w:shd w:fill="24435A"/>
            <w:tcMar>
              <w:top w:w="100" w:type="dxa"/>
              <w:start w:w="120" w:type="dxa"/>
              <w:bottom w:w="100" w:type="dxa"/>
              <w:end w:w="120" w:type="dxa"/>
            </w:tcMar>
            <w:vAlign w:val="center"/>
          </w:tcPr>
          <w:p>
            <w:pPr>
              <w:jc w:val="center"/>
            </w:pPr>
            <w:r>
              <w:rPr>
                <w:b/>
                <w:color w:val="FFFFFF"/>
                <w:sz w:val="19"/>
              </w:rPr>
              <w:t>Thành phần</w:t>
            </w:r>
          </w:p>
        </w:tc>
        <w:tc>
          <w:tcPr>
            <w:tcW w:type="dxa" w:w="5669"/>
            <w:shd w:fill="24435A"/>
            <w:tcMar>
              <w:top w:w="100" w:type="dxa"/>
              <w:start w:w="120" w:type="dxa"/>
              <w:bottom w:w="100" w:type="dxa"/>
              <w:end w:w="120" w:type="dxa"/>
            </w:tcMar>
            <w:vAlign w:val="center"/>
          </w:tcPr>
          <w:p>
            <w:pPr>
              <w:jc w:val="center"/>
            </w:pPr>
            <w:r>
              <w:rPr>
                <w:b/>
                <w:color w:val="FFFFFF"/>
                <w:sz w:val="19"/>
              </w:rPr>
              <w:t>Công nghệ</w:t>
            </w:r>
          </w:p>
        </w:tc>
      </w:tr>
      <w:tr>
        <w:tc>
          <w:tcPr>
            <w:tcW w:type="dxa" w:w="3402"/>
            <w:tcMar>
              <w:top w:w="100" w:type="dxa"/>
              <w:start w:w="120" w:type="dxa"/>
              <w:bottom w:w="100" w:type="dxa"/>
              <w:end w:w="120" w:type="dxa"/>
            </w:tcMar>
            <w:vAlign w:val="center"/>
          </w:tcPr>
          <w:p>
            <w:pPr>
              <w:spacing w:after="0"/>
              <w:jc w:val="left"/>
            </w:pPr>
            <w:r>
              <w:rPr>
                <w:sz w:val="18"/>
              </w:rPr>
              <w:t>Frontend</w:t>
            </w:r>
          </w:p>
        </w:tc>
        <w:tc>
          <w:tcPr>
            <w:tcW w:type="dxa" w:w="5669"/>
            <w:tcMar>
              <w:top w:w="100" w:type="dxa"/>
              <w:start w:w="120" w:type="dxa"/>
              <w:bottom w:w="100" w:type="dxa"/>
              <w:end w:w="120" w:type="dxa"/>
            </w:tcMar>
            <w:vAlign w:val="center"/>
          </w:tcPr>
          <w:p>
            <w:pPr>
              <w:spacing w:after="0"/>
              <w:jc w:val="left"/>
            </w:pPr>
            <w:r>
              <w:rPr>
                <w:sz w:val="18"/>
              </w:rPr>
              <w:t>Next.js và React</w:t>
            </w:r>
          </w:p>
        </w:tc>
      </w:tr>
      <w:tr>
        <w:tc>
          <w:tcPr>
            <w:tcW w:type="dxa" w:w="3402"/>
            <w:shd w:fill="F3F6F8"/>
            <w:tcMar>
              <w:top w:w="100" w:type="dxa"/>
              <w:start w:w="120" w:type="dxa"/>
              <w:bottom w:w="100" w:type="dxa"/>
              <w:end w:w="120" w:type="dxa"/>
            </w:tcMar>
            <w:vAlign w:val="center"/>
          </w:tcPr>
          <w:p>
            <w:pPr>
              <w:spacing w:after="0"/>
              <w:jc w:val="left"/>
            </w:pPr>
            <w:r>
              <w:rPr>
                <w:sz w:val="18"/>
              </w:rPr>
              <w:t>Backend</w:t>
            </w:r>
          </w:p>
        </w:tc>
        <w:tc>
          <w:tcPr>
            <w:tcW w:type="dxa" w:w="5669"/>
            <w:shd w:fill="F3F6F8"/>
            <w:tcMar>
              <w:top w:w="100" w:type="dxa"/>
              <w:start w:w="120" w:type="dxa"/>
              <w:bottom w:w="100" w:type="dxa"/>
              <w:end w:w="120" w:type="dxa"/>
            </w:tcMar>
            <w:vAlign w:val="center"/>
          </w:tcPr>
          <w:p>
            <w:pPr>
              <w:spacing w:after="0"/>
              <w:jc w:val="left"/>
            </w:pPr>
            <w:r>
              <w:rPr>
                <w:sz w:val="18"/>
              </w:rPr>
              <w:t>NestJS và TypeScript</w:t>
            </w:r>
          </w:p>
        </w:tc>
      </w:tr>
      <w:tr>
        <w:tc>
          <w:tcPr>
            <w:tcW w:type="dxa" w:w="3402"/>
            <w:tcMar>
              <w:top w:w="100" w:type="dxa"/>
              <w:start w:w="120" w:type="dxa"/>
              <w:bottom w:w="100" w:type="dxa"/>
              <w:end w:w="120" w:type="dxa"/>
            </w:tcMar>
            <w:vAlign w:val="center"/>
          </w:tcPr>
          <w:p>
            <w:pPr>
              <w:spacing w:after="0"/>
              <w:jc w:val="left"/>
            </w:pPr>
            <w:r>
              <w:rPr>
                <w:sz w:val="18"/>
              </w:rPr>
              <w:t>CSDL NoSQL chính</w:t>
            </w:r>
          </w:p>
        </w:tc>
        <w:tc>
          <w:tcPr>
            <w:tcW w:type="dxa" w:w="5669"/>
            <w:tcMar>
              <w:top w:w="100" w:type="dxa"/>
              <w:start w:w="120" w:type="dxa"/>
              <w:bottom w:w="100" w:type="dxa"/>
              <w:end w:w="120" w:type="dxa"/>
            </w:tcMar>
            <w:vAlign w:val="center"/>
          </w:tcPr>
          <w:p>
            <w:pPr>
              <w:spacing w:after="0"/>
              <w:jc w:val="left"/>
            </w:pPr>
            <w:r>
              <w:rPr>
                <w:sz w:val="18"/>
              </w:rPr>
              <w:t>MongoDB</w:t>
            </w:r>
          </w:p>
        </w:tc>
      </w:tr>
      <w:tr>
        <w:tc>
          <w:tcPr>
            <w:tcW w:type="dxa" w:w="3402"/>
            <w:shd w:fill="F3F6F8"/>
            <w:tcMar>
              <w:top w:w="100" w:type="dxa"/>
              <w:start w:w="120" w:type="dxa"/>
              <w:bottom w:w="100" w:type="dxa"/>
              <w:end w:w="120" w:type="dxa"/>
            </w:tcMar>
            <w:vAlign w:val="center"/>
          </w:tcPr>
          <w:p>
            <w:pPr>
              <w:spacing w:after="0"/>
              <w:jc w:val="left"/>
            </w:pPr>
            <w:r>
              <w:rPr>
                <w:sz w:val="18"/>
              </w:rPr>
              <w:t>CSDL NoSQL hỗ trợ</w:t>
            </w:r>
          </w:p>
        </w:tc>
        <w:tc>
          <w:tcPr>
            <w:tcW w:type="dxa" w:w="5669"/>
            <w:shd w:fill="F3F6F8"/>
            <w:tcMar>
              <w:top w:w="100" w:type="dxa"/>
              <w:start w:w="120" w:type="dxa"/>
              <w:bottom w:w="100" w:type="dxa"/>
              <w:end w:w="120" w:type="dxa"/>
            </w:tcMar>
            <w:vAlign w:val="center"/>
          </w:tcPr>
          <w:p>
            <w:pPr>
              <w:spacing w:after="0"/>
              <w:jc w:val="left"/>
            </w:pPr>
            <w:r>
              <w:rPr>
                <w:sz w:val="18"/>
              </w:rPr>
              <w:t>Redis</w:t>
            </w:r>
          </w:p>
        </w:tc>
      </w:tr>
      <w:tr>
        <w:tc>
          <w:tcPr>
            <w:tcW w:type="dxa" w:w="3402"/>
            <w:tcMar>
              <w:top w:w="100" w:type="dxa"/>
              <w:start w:w="120" w:type="dxa"/>
              <w:bottom w:w="100" w:type="dxa"/>
              <w:end w:w="120" w:type="dxa"/>
            </w:tcMar>
            <w:vAlign w:val="center"/>
          </w:tcPr>
          <w:p>
            <w:pPr>
              <w:spacing w:after="0"/>
              <w:jc w:val="left"/>
            </w:pPr>
            <w:r>
              <w:rPr>
                <w:sz w:val="18"/>
              </w:rPr>
              <w:t>Môi trường</w:t>
            </w:r>
          </w:p>
        </w:tc>
        <w:tc>
          <w:tcPr>
            <w:tcW w:type="dxa" w:w="5669"/>
            <w:tcMar>
              <w:top w:w="100" w:type="dxa"/>
              <w:start w:w="120" w:type="dxa"/>
              <w:bottom w:w="100" w:type="dxa"/>
              <w:end w:w="120" w:type="dxa"/>
            </w:tcMar>
            <w:vAlign w:val="center"/>
          </w:tcPr>
          <w:p>
            <w:pPr>
              <w:spacing w:after="0"/>
              <w:jc w:val="left"/>
            </w:pPr>
            <w:r>
              <w:rPr>
                <w:sz w:val="18"/>
              </w:rPr>
              <w:t>Docker Compose</w:t>
            </w:r>
          </w:p>
        </w:tc>
      </w:tr>
    </w:tbl>
    <w:p>
      <w:pPr>
        <w:spacing w:after="20"/>
      </w:pPr>
    </w:p>
    <w:p>
      <w:pPr>
        <w:spacing w:before="1200"/>
        <w:jc w:val="center"/>
      </w:pPr>
      <w:r>
        <w:rPr>
          <w:sz w:val="22"/>
        </w:rPr>
        <w:t>Tháng 10 năm 2026</w:t>
      </w:r>
    </w:p>
    <w:p>
      <w:r>
        <w:br w:type="page"/>
      </w:r>
    </w:p>
    <w:p>
      <w:pPr>
        <w:pStyle w:val="Heading1"/>
      </w:pPr>
      <w:r>
        <w:t>Tóm tắt kế hoạch</w:t>
      </w:r>
    </w:p>
    <w:p>
      <w:r>
        <w:t>Dự án xây dựng một hệ thống quản lý lịch hẹn Spa và Salon với MongoDB làm cơ sở dữ liệu nghiệp vụ chính và Redis làm cơ sở dữ liệu hỗ trợ thời gian thực. Hệ thống tập trung vào đặt lịch nhiều dịch vụ, chống trùng khung giờ, giữ chỗ tự hết hạn, quản lý quy trình phục vụ và tổng hợp báo cáo kinh doanh.</w:t>
      </w:r>
    </w:p>
    <w:p>
      <w:r>
        <w:t>Kế hoạch triển khai được chia thành sáu tuần, bắt đầu từ phân tích yêu cầu và thiết kế dữ liệu, tiếp tục với hạ tầng, xác thực, nghiệp vụ đặt lịch, giao diện người dùng, quản trị, kiểm thử và hoàn thiện báo cáo. Kết quả cuối cùng là một ứng dụng có thể chạy bằng Docker Compose, có Swagger, dữ liệu mẫu, kiểm thử tự động và kịch bản trình diễn đầy đủ.</w:t>
      </w:r>
    </w:p>
    <w:p>
      <w:pPr>
        <w:pStyle w:val="Heading1"/>
      </w:pPr>
      <w:r>
        <w:t>Nội dung tài liệu</w:t>
      </w:r>
    </w:p>
    <w:p>
      <w:pPr>
        <w:pStyle w:val="ListBullet"/>
        <w:spacing w:after="60"/>
      </w:pPr>
      <w:r>
        <w:t>1 Mục tiêu và phạm vi dự án</w:t>
      </w:r>
    </w:p>
    <w:p>
      <w:pPr>
        <w:pStyle w:val="ListBullet"/>
        <w:spacing w:after="60"/>
      </w:pPr>
      <w:r>
        <w:t>2 Kiến trúc tổng thể</w:t>
      </w:r>
    </w:p>
    <w:p>
      <w:pPr>
        <w:pStyle w:val="ListBullet"/>
        <w:spacing w:after="60"/>
      </w:pPr>
      <w:r>
        <w:t>3 Thiết kế dữ liệu MongoDB</w:t>
      </w:r>
    </w:p>
    <w:p>
      <w:pPr>
        <w:pStyle w:val="ListBullet"/>
        <w:spacing w:after="60"/>
      </w:pPr>
      <w:r>
        <w:t>4 Thiết kế dữ liệu Redis</w:t>
      </w:r>
    </w:p>
    <w:p>
      <w:pPr>
        <w:pStyle w:val="ListBullet"/>
        <w:spacing w:after="60"/>
      </w:pPr>
      <w:r>
        <w:t>5 Luồng đặt lịch và chống tranh chấp</w:t>
      </w:r>
    </w:p>
    <w:p>
      <w:pPr>
        <w:pStyle w:val="ListBullet"/>
        <w:spacing w:after="60"/>
      </w:pPr>
      <w:r>
        <w:t>6 Danh sách API</w:t>
      </w:r>
    </w:p>
    <w:p>
      <w:pPr>
        <w:pStyle w:val="ListBullet"/>
        <w:spacing w:after="60"/>
      </w:pPr>
      <w:r>
        <w:t>7 Kế hoạch giao diện</w:t>
      </w:r>
    </w:p>
    <w:p>
      <w:pPr>
        <w:pStyle w:val="ListBullet"/>
        <w:spacing w:after="60"/>
      </w:pPr>
      <w:r>
        <w:t>8 Kế hoạch triển khai theo giai đoạn</w:t>
      </w:r>
    </w:p>
    <w:p>
      <w:pPr>
        <w:pStyle w:val="ListBullet"/>
        <w:spacing w:after="60"/>
      </w:pPr>
      <w:r>
        <w:t>9 Kế hoạch kiểm thử</w:t>
      </w:r>
    </w:p>
    <w:p>
      <w:pPr>
        <w:pStyle w:val="ListBullet"/>
        <w:spacing w:after="60"/>
      </w:pPr>
      <w:r>
        <w:t>10 Tiêu chí nghiệm thu</w:t>
      </w:r>
    </w:p>
    <w:p>
      <w:pPr>
        <w:pStyle w:val="ListBullet"/>
        <w:spacing w:after="60"/>
      </w:pPr>
      <w:r>
        <w:t>11 Rủi ro và biện pháp xử lý</w:t>
      </w:r>
    </w:p>
    <w:p>
      <w:pPr>
        <w:pStyle w:val="ListBullet"/>
        <w:spacing w:after="60"/>
      </w:pPr>
      <w:r>
        <w:t>12 Kịch bản trình bày đồ án</w:t>
      </w:r>
    </w:p>
    <w:p>
      <w:pPr>
        <w:pStyle w:val="Heading1"/>
      </w:pPr>
      <w:r>
        <w:t>1 Mục tiêu và phạm vi dự án</w:t>
      </w:r>
    </w:p>
    <w:p>
      <w:pPr>
        <w:pStyle w:val="Heading2"/>
      </w:pPr>
      <w:r>
        <w:t>1 1 Mục tiêu</w:t>
      </w:r>
    </w:p>
    <w:p>
      <w:r>
        <w:t>Xây dựng hệ thống quản lý lịch hẹn và dịch vụ Spa Salon sử dụng ít nhất hai hệ quản trị cơ sở dữ liệu NoSQL. MongoDB chịu trách nhiệm lưu dữ liệu lâu dài; Redis chịu trách nhiệm giữ chỗ tạm thời, khóa chống tranh chấp và cache. Backend được tổ chức bằng NestJS, frontend dùng Next.js và toàn bộ hạ tầng được đóng gói bằng Docker Compose.</w:t>
      </w:r>
    </w:p>
    <w:p>
      <w:pPr>
        <w:pStyle w:val="Heading2"/>
      </w:pPr>
      <w:r>
        <w:t>1 2 Kết quả cần đạt</w:t>
      </w:r>
    </w:p>
    <w:p>
      <w:pPr>
        <w:pStyle w:val="ListBullet"/>
        <w:spacing w:after="60"/>
      </w:pPr>
      <w:r>
        <w:t>Khách hàng có thể đăng ký, đăng nhập, chọn chi nhánh, dịch vụ, chuyên viên và đặt lịch.</w:t>
      </w:r>
    </w:p>
    <w:p>
      <w:pPr>
        <w:pStyle w:val="ListBullet"/>
        <w:spacing w:after="60"/>
      </w:pPr>
      <w:r>
        <w:t>Hai khách không thể giữ hoặc xác nhận cùng một khung giờ giao nhau của một chuyên viên.</w:t>
      </w:r>
    </w:p>
    <w:p>
      <w:pPr>
        <w:pStyle w:val="ListBullet"/>
        <w:spacing w:after="60"/>
      </w:pPr>
      <w:r>
        <w:t>Redis tự động giải phóng lượt giữ chỗ sau 15 phút.</w:t>
      </w:r>
    </w:p>
    <w:p>
      <w:pPr>
        <w:pStyle w:val="ListBullet"/>
        <w:spacing w:after="60"/>
      </w:pPr>
      <w:r>
        <w:t>Nhân viên theo dõi lịch làm việc và cập nhật trạng thái phục vụ.</w:t>
      </w:r>
    </w:p>
    <w:p>
      <w:pPr>
        <w:pStyle w:val="ListBullet"/>
        <w:spacing w:after="60"/>
      </w:pPr>
      <w:r>
        <w:t>Quản trị viên quản lý danh mục và theo dõi báo cáo kinh doanh.</w:t>
      </w:r>
    </w:p>
    <w:p>
      <w:pPr>
        <w:pStyle w:val="ListBullet"/>
        <w:spacing w:after="60"/>
      </w:pPr>
      <w:r>
        <w:t>Hệ thống có tài liệu API, kiểm thử, dữ liệu mẫu và hướng dẫn triển khai.</w:t>
      </w:r>
    </w:p>
    <w:p>
      <w:pPr>
        <w:pStyle w:val="Heading2"/>
      </w:pPr>
      <w:r>
        <w:t>1 3 Phạm vi chức năng theo vai trò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814"/>
            <w:shd w:fill="24435A"/>
            <w:tcMar>
              <w:top w:w="100" w:type="dxa"/>
              <w:start w:w="120" w:type="dxa"/>
              <w:bottom w:w="100" w:type="dxa"/>
              <w:end w:w="120" w:type="dxa"/>
            </w:tcMar>
            <w:vAlign w:val="center"/>
          </w:tcPr>
          <w:p>
            <w:pPr>
              <w:jc w:val="center"/>
            </w:pPr>
            <w:r>
              <w:rPr>
                <w:b/>
                <w:color w:val="FFFFFF"/>
                <w:sz w:val="19"/>
              </w:rPr>
              <w:t>Vai trò</w:t>
            </w:r>
          </w:p>
        </w:tc>
        <w:tc>
          <w:tcPr>
            <w:tcW w:type="dxa" w:w="5216"/>
            <w:shd w:fill="24435A"/>
            <w:tcMar>
              <w:top w:w="100" w:type="dxa"/>
              <w:start w:w="120" w:type="dxa"/>
              <w:bottom w:w="100" w:type="dxa"/>
              <w:end w:w="120" w:type="dxa"/>
            </w:tcMar>
            <w:vAlign w:val="center"/>
          </w:tcPr>
          <w:p>
            <w:pPr>
              <w:jc w:val="center"/>
            </w:pPr>
            <w:r>
              <w:rPr>
                <w:b/>
                <w:color w:val="FFFFFF"/>
                <w:sz w:val="19"/>
              </w:rPr>
              <w:t>Chức năng chính</w:t>
            </w:r>
          </w:p>
        </w:tc>
        <w:tc>
          <w:tcPr>
            <w:tcW w:type="dxa" w:w="2494"/>
            <w:shd w:fill="24435A"/>
            <w:tcMar>
              <w:top w:w="100" w:type="dxa"/>
              <w:start w:w="120" w:type="dxa"/>
              <w:bottom w:w="100" w:type="dxa"/>
              <w:end w:w="120" w:type="dxa"/>
            </w:tcMar>
            <w:vAlign w:val="center"/>
          </w:tcPr>
          <w:p>
            <w:pPr>
              <w:jc w:val="center"/>
            </w:pPr>
            <w:r>
              <w:rPr>
                <w:b/>
                <w:color w:val="FFFFFF"/>
                <w:sz w:val="19"/>
              </w:rPr>
              <w:t>Giới hạn truy cập</w:t>
            </w:r>
          </w:p>
        </w:tc>
      </w:tr>
      <w:tr>
        <w:tc>
          <w:tcPr>
            <w:tcW w:type="dxa" w:w="1814"/>
            <w:tcMar>
              <w:top w:w="100" w:type="dxa"/>
              <w:start w:w="120" w:type="dxa"/>
              <w:bottom w:w="100" w:type="dxa"/>
              <w:end w:w="120" w:type="dxa"/>
            </w:tcMar>
            <w:vAlign w:val="center"/>
          </w:tcPr>
          <w:p>
            <w:pPr>
              <w:spacing w:after="0"/>
              <w:jc w:val="center"/>
            </w:pPr>
            <w:r>
              <w:rPr>
                <w:sz w:val="18"/>
              </w:rPr>
              <w:t>Khách hàng</w:t>
            </w:r>
          </w:p>
        </w:tc>
        <w:tc>
          <w:tcPr>
            <w:tcW w:type="dxa" w:w="5216"/>
            <w:tcMar>
              <w:top w:w="100" w:type="dxa"/>
              <w:start w:w="120" w:type="dxa"/>
              <w:bottom w:w="100" w:type="dxa"/>
              <w:end w:w="120" w:type="dxa"/>
            </w:tcMar>
            <w:vAlign w:val="center"/>
          </w:tcPr>
          <w:p>
            <w:pPr>
              <w:spacing w:after="0"/>
              <w:jc w:val="left"/>
            </w:pPr>
            <w:r>
              <w:rPr>
                <w:sz w:val="18"/>
              </w:rPr>
              <w:t>Đăng ký, đăng nhập, tìm chi nhánh, chọn dịch vụ, giữ slot, xác nhận hoặc hủy lịch, đánh giá</w:t>
            </w:r>
          </w:p>
        </w:tc>
        <w:tc>
          <w:tcPr>
            <w:tcW w:type="dxa" w:w="2494"/>
            <w:tcMar>
              <w:top w:w="100" w:type="dxa"/>
              <w:start w:w="120" w:type="dxa"/>
              <w:bottom w:w="100" w:type="dxa"/>
              <w:end w:w="120" w:type="dxa"/>
            </w:tcMar>
            <w:vAlign w:val="center"/>
          </w:tcPr>
          <w:p>
            <w:pPr>
              <w:spacing w:after="0"/>
              <w:jc w:val="left"/>
            </w:pPr>
            <w:r>
              <w:rPr>
                <w:sz w:val="18"/>
              </w:rPr>
              <w:t>Chỉ xem và thao tác dữ liệu của bản thân</w:t>
            </w:r>
          </w:p>
        </w:tc>
      </w:tr>
      <w:tr>
        <w:tc>
          <w:tcPr>
            <w:tcW w:type="dxa" w:w="1814"/>
            <w:shd w:fill="F3F6F8"/>
            <w:tcMar>
              <w:top w:w="100" w:type="dxa"/>
              <w:start w:w="120" w:type="dxa"/>
              <w:bottom w:w="100" w:type="dxa"/>
              <w:end w:w="120" w:type="dxa"/>
            </w:tcMar>
            <w:vAlign w:val="center"/>
          </w:tcPr>
          <w:p>
            <w:pPr>
              <w:spacing w:after="0"/>
              <w:jc w:val="center"/>
            </w:pPr>
            <w:r>
              <w:rPr>
                <w:sz w:val="18"/>
              </w:rPr>
              <w:t>Nhân viên</w:t>
            </w:r>
          </w:p>
        </w:tc>
        <w:tc>
          <w:tcPr>
            <w:tcW w:type="dxa" w:w="5216"/>
            <w:shd w:fill="F3F6F8"/>
            <w:tcMar>
              <w:top w:w="100" w:type="dxa"/>
              <w:start w:w="120" w:type="dxa"/>
              <w:bottom w:w="100" w:type="dxa"/>
              <w:end w:w="120" w:type="dxa"/>
            </w:tcMar>
            <w:vAlign w:val="center"/>
          </w:tcPr>
          <w:p>
            <w:pPr>
              <w:spacing w:after="0"/>
              <w:jc w:val="left"/>
            </w:pPr>
            <w:r>
              <w:rPr>
                <w:sz w:val="18"/>
              </w:rPr>
              <w:t>Xem lịch cá nhân, xem dịch vụ và ghi chú, cập nhật trạng thái phục vụ</w:t>
            </w:r>
          </w:p>
        </w:tc>
        <w:tc>
          <w:tcPr>
            <w:tcW w:type="dxa" w:w="2494"/>
            <w:shd w:fill="F3F6F8"/>
            <w:tcMar>
              <w:top w:w="100" w:type="dxa"/>
              <w:start w:w="120" w:type="dxa"/>
              <w:bottom w:w="100" w:type="dxa"/>
              <w:end w:w="120" w:type="dxa"/>
            </w:tcMar>
            <w:vAlign w:val="center"/>
          </w:tcPr>
          <w:p>
            <w:pPr>
              <w:spacing w:after="0"/>
              <w:jc w:val="left"/>
            </w:pPr>
            <w:r>
              <w:rPr>
                <w:sz w:val="18"/>
              </w:rPr>
              <w:t>Chỉ xem lịch được phân công</w:t>
            </w:r>
          </w:p>
        </w:tc>
      </w:tr>
      <w:tr>
        <w:tc>
          <w:tcPr>
            <w:tcW w:type="dxa" w:w="1814"/>
            <w:tcMar>
              <w:top w:w="100" w:type="dxa"/>
              <w:start w:w="120" w:type="dxa"/>
              <w:bottom w:w="100" w:type="dxa"/>
              <w:end w:w="120" w:type="dxa"/>
            </w:tcMar>
            <w:vAlign w:val="center"/>
          </w:tcPr>
          <w:p>
            <w:pPr>
              <w:spacing w:after="0"/>
              <w:jc w:val="center"/>
            </w:pPr>
            <w:r>
              <w:rPr>
                <w:sz w:val="18"/>
              </w:rPr>
              <w:t>Quản trị viên</w:t>
            </w:r>
          </w:p>
        </w:tc>
        <w:tc>
          <w:tcPr>
            <w:tcW w:type="dxa" w:w="5216"/>
            <w:tcMar>
              <w:top w:w="100" w:type="dxa"/>
              <w:start w:w="120" w:type="dxa"/>
              <w:bottom w:w="100" w:type="dxa"/>
              <w:end w:w="120" w:type="dxa"/>
            </w:tcMar>
            <w:vAlign w:val="center"/>
          </w:tcPr>
          <w:p>
            <w:pPr>
              <w:spacing w:after="0"/>
              <w:jc w:val="left"/>
            </w:pPr>
            <w:r>
              <w:rPr>
                <w:sz w:val="18"/>
              </w:rPr>
              <w:t>Quản lý chi nhánh, dịch vụ, nhân viên, lịch hẹn và báo cáo</w:t>
            </w:r>
          </w:p>
        </w:tc>
        <w:tc>
          <w:tcPr>
            <w:tcW w:type="dxa" w:w="2494"/>
            <w:tcMar>
              <w:top w:w="100" w:type="dxa"/>
              <w:start w:w="120" w:type="dxa"/>
              <w:bottom w:w="100" w:type="dxa"/>
              <w:end w:w="120" w:type="dxa"/>
            </w:tcMar>
            <w:vAlign w:val="center"/>
          </w:tcPr>
          <w:p>
            <w:pPr>
              <w:spacing w:after="0"/>
              <w:jc w:val="left"/>
            </w:pPr>
            <w:r>
              <w:rPr>
                <w:sz w:val="18"/>
              </w:rPr>
              <w:t>Toàn quyền nghiệp vụ trong hệ thống</w:t>
            </w:r>
          </w:p>
        </w:tc>
      </w:tr>
    </w:tbl>
    <w:p>
      <w:pPr>
        <w:spacing w:after="20"/>
      </w:pPr>
    </w:p>
    <w:p>
      <w:pPr>
        <w:pStyle w:val="Heading1"/>
      </w:pPr>
      <w:r>
        <w:t>2 Kiến trúc tổng thể</w:t>
      </w:r>
    </w:p>
    <w:p>
      <w:r>
        <w:t>Kiến trúc tách giao diện, API và hai lớp lưu trữ NoSQL. Next.js giao tiếp với NestJS bằng REST API và JWT. NestJS điều phối MongoDB và Redis theo đúng trách nhiệm của từng hệ cơ sở dữ liệu.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701"/>
            <w:shd w:fill="24435A"/>
            <w:tcMar>
              <w:top w:w="100" w:type="dxa"/>
              <w:start w:w="120" w:type="dxa"/>
              <w:bottom w:w="100" w:type="dxa"/>
              <w:end w:w="120" w:type="dxa"/>
            </w:tcMar>
            <w:vAlign w:val="center"/>
          </w:tcPr>
          <w:p>
            <w:pPr>
              <w:jc w:val="center"/>
            </w:pPr>
            <w:r>
              <w:rPr>
                <w:b/>
                <w:color w:val="FFFFFF"/>
                <w:sz w:val="19"/>
              </w:rPr>
              <w:t>Tầng</w:t>
            </w:r>
          </w:p>
        </w:tc>
        <w:tc>
          <w:tcPr>
            <w:tcW w:type="dxa" w:w="2438"/>
            <w:shd w:fill="24435A"/>
            <w:tcMar>
              <w:top w:w="100" w:type="dxa"/>
              <w:start w:w="120" w:type="dxa"/>
              <w:bottom w:w="100" w:type="dxa"/>
              <w:end w:w="120" w:type="dxa"/>
            </w:tcMar>
            <w:vAlign w:val="center"/>
          </w:tcPr>
          <w:p>
            <w:pPr>
              <w:jc w:val="center"/>
            </w:pPr>
            <w:r>
              <w:rPr>
                <w:b/>
                <w:color w:val="FFFFFF"/>
                <w:sz w:val="19"/>
              </w:rPr>
              <w:t>Thành phần</w:t>
            </w:r>
          </w:p>
        </w:tc>
        <w:tc>
          <w:tcPr>
            <w:tcW w:type="dxa" w:w="5386"/>
            <w:shd w:fill="24435A"/>
            <w:tcMar>
              <w:top w:w="100" w:type="dxa"/>
              <w:start w:w="120" w:type="dxa"/>
              <w:bottom w:w="100" w:type="dxa"/>
              <w:end w:w="120" w:type="dxa"/>
            </w:tcMar>
            <w:vAlign w:val="center"/>
          </w:tcPr>
          <w:p>
            <w:pPr>
              <w:jc w:val="center"/>
            </w:pPr>
            <w:r>
              <w:rPr>
                <w:b/>
                <w:color w:val="FFFFFF"/>
                <w:sz w:val="19"/>
              </w:rPr>
              <w:t>Trách nhiệm</w:t>
            </w:r>
          </w:p>
        </w:tc>
      </w:tr>
      <w:tr>
        <w:tc>
          <w:tcPr>
            <w:tcW w:type="dxa" w:w="1701"/>
            <w:tcMar>
              <w:top w:w="100" w:type="dxa"/>
              <w:start w:w="120" w:type="dxa"/>
              <w:bottom w:w="100" w:type="dxa"/>
              <w:end w:w="120" w:type="dxa"/>
            </w:tcMar>
            <w:vAlign w:val="center"/>
          </w:tcPr>
          <w:p>
            <w:pPr>
              <w:spacing w:after="0"/>
              <w:jc w:val="center"/>
            </w:pPr>
            <w:r>
              <w:rPr>
                <w:sz w:val="18"/>
              </w:rPr>
              <w:t>Giao diện</w:t>
            </w:r>
          </w:p>
        </w:tc>
        <w:tc>
          <w:tcPr>
            <w:tcW w:type="dxa" w:w="2438"/>
            <w:tcMar>
              <w:top w:w="100" w:type="dxa"/>
              <w:start w:w="120" w:type="dxa"/>
              <w:bottom w:w="100" w:type="dxa"/>
              <w:end w:w="120" w:type="dxa"/>
            </w:tcMar>
            <w:vAlign w:val="center"/>
          </w:tcPr>
          <w:p>
            <w:pPr>
              <w:spacing w:after="0"/>
              <w:jc w:val="left"/>
            </w:pPr>
            <w:r>
              <w:rPr>
                <w:sz w:val="18"/>
              </w:rPr>
              <w:t>Next.js và React</w:t>
            </w:r>
          </w:p>
        </w:tc>
        <w:tc>
          <w:tcPr>
            <w:tcW w:type="dxa" w:w="5386"/>
            <w:tcMar>
              <w:top w:w="100" w:type="dxa"/>
              <w:start w:w="120" w:type="dxa"/>
              <w:bottom w:w="100" w:type="dxa"/>
              <w:end w:w="120" w:type="dxa"/>
            </w:tcMar>
            <w:vAlign w:val="center"/>
          </w:tcPr>
          <w:p>
            <w:pPr>
              <w:spacing w:after="0"/>
              <w:jc w:val="left"/>
            </w:pPr>
            <w:r>
              <w:rPr>
                <w:sz w:val="18"/>
              </w:rPr>
              <w:t>Hiển thị dịch vụ, đặt lịch, dashboard nhân viên và quản trị</w:t>
            </w:r>
          </w:p>
        </w:tc>
      </w:tr>
      <w:tr>
        <w:tc>
          <w:tcPr>
            <w:tcW w:type="dxa" w:w="1701"/>
            <w:shd w:fill="F3F6F8"/>
            <w:tcMar>
              <w:top w:w="100" w:type="dxa"/>
              <w:start w:w="120" w:type="dxa"/>
              <w:bottom w:w="100" w:type="dxa"/>
              <w:end w:w="120" w:type="dxa"/>
            </w:tcMar>
            <w:vAlign w:val="center"/>
          </w:tcPr>
          <w:p>
            <w:pPr>
              <w:spacing w:after="0"/>
              <w:jc w:val="center"/>
            </w:pPr>
            <w:r>
              <w:rPr>
                <w:sz w:val="18"/>
              </w:rPr>
              <w:t>API</w:t>
            </w:r>
          </w:p>
        </w:tc>
        <w:tc>
          <w:tcPr>
            <w:tcW w:type="dxa" w:w="2438"/>
            <w:shd w:fill="F3F6F8"/>
            <w:tcMar>
              <w:top w:w="100" w:type="dxa"/>
              <w:start w:w="120" w:type="dxa"/>
              <w:bottom w:w="100" w:type="dxa"/>
              <w:end w:w="120" w:type="dxa"/>
            </w:tcMar>
            <w:vAlign w:val="center"/>
          </w:tcPr>
          <w:p>
            <w:pPr>
              <w:spacing w:after="0"/>
              <w:jc w:val="left"/>
            </w:pPr>
            <w:r>
              <w:rPr>
                <w:sz w:val="18"/>
              </w:rPr>
              <w:t>NestJS</w:t>
            </w:r>
          </w:p>
        </w:tc>
        <w:tc>
          <w:tcPr>
            <w:tcW w:type="dxa" w:w="5386"/>
            <w:shd w:fill="F3F6F8"/>
            <w:tcMar>
              <w:top w:w="100" w:type="dxa"/>
              <w:start w:w="120" w:type="dxa"/>
              <w:bottom w:w="100" w:type="dxa"/>
              <w:end w:w="120" w:type="dxa"/>
            </w:tcMar>
            <w:vAlign w:val="center"/>
          </w:tcPr>
          <w:p>
            <w:pPr>
              <w:spacing w:after="0"/>
              <w:jc w:val="left"/>
            </w:pPr>
            <w:r>
              <w:rPr>
                <w:sz w:val="18"/>
              </w:rPr>
              <w:t>Xác thực, phân quyền, validation, xử lý nghiệp vụ và Swagger</w:t>
            </w:r>
          </w:p>
        </w:tc>
      </w:tr>
      <w:tr>
        <w:tc>
          <w:tcPr>
            <w:tcW w:type="dxa" w:w="1701"/>
            <w:tcMar>
              <w:top w:w="100" w:type="dxa"/>
              <w:start w:w="120" w:type="dxa"/>
              <w:bottom w:w="100" w:type="dxa"/>
              <w:end w:w="120" w:type="dxa"/>
            </w:tcMar>
            <w:vAlign w:val="center"/>
          </w:tcPr>
          <w:p>
            <w:pPr>
              <w:spacing w:after="0"/>
              <w:jc w:val="center"/>
            </w:pPr>
            <w:r>
              <w:rPr>
                <w:sz w:val="18"/>
              </w:rPr>
              <w:t>Dữ liệu chính</w:t>
            </w:r>
          </w:p>
        </w:tc>
        <w:tc>
          <w:tcPr>
            <w:tcW w:type="dxa" w:w="2438"/>
            <w:tcMar>
              <w:top w:w="100" w:type="dxa"/>
              <w:start w:w="120" w:type="dxa"/>
              <w:bottom w:w="100" w:type="dxa"/>
              <w:end w:w="120" w:type="dxa"/>
            </w:tcMar>
            <w:vAlign w:val="center"/>
          </w:tcPr>
          <w:p>
            <w:pPr>
              <w:spacing w:after="0"/>
              <w:jc w:val="left"/>
            </w:pPr>
            <w:r>
              <w:rPr>
                <w:sz w:val="18"/>
              </w:rPr>
              <w:t>MongoDB</w:t>
            </w:r>
          </w:p>
        </w:tc>
        <w:tc>
          <w:tcPr>
            <w:tcW w:type="dxa" w:w="5386"/>
            <w:tcMar>
              <w:top w:w="100" w:type="dxa"/>
              <w:start w:w="120" w:type="dxa"/>
              <w:bottom w:w="100" w:type="dxa"/>
              <w:end w:w="120" w:type="dxa"/>
            </w:tcMar>
            <w:vAlign w:val="center"/>
          </w:tcPr>
          <w:p>
            <w:pPr>
              <w:spacing w:after="0"/>
              <w:jc w:val="left"/>
            </w:pPr>
            <w:r>
              <w:rPr>
                <w:sz w:val="18"/>
              </w:rPr>
              <w:t>Lưu users, branches, services, appointments, reviews và staff calendars</w:t>
            </w:r>
          </w:p>
        </w:tc>
      </w:tr>
      <w:tr>
        <w:tc>
          <w:tcPr>
            <w:tcW w:type="dxa" w:w="1701"/>
            <w:shd w:fill="F3F6F8"/>
            <w:tcMar>
              <w:top w:w="100" w:type="dxa"/>
              <w:start w:w="120" w:type="dxa"/>
              <w:bottom w:w="100" w:type="dxa"/>
              <w:end w:w="120" w:type="dxa"/>
            </w:tcMar>
            <w:vAlign w:val="center"/>
          </w:tcPr>
          <w:p>
            <w:pPr>
              <w:spacing w:after="0"/>
              <w:jc w:val="center"/>
            </w:pPr>
            <w:r>
              <w:rPr>
                <w:sz w:val="18"/>
              </w:rPr>
              <w:t>Dữ liệu thời gian thực</w:t>
            </w:r>
          </w:p>
        </w:tc>
        <w:tc>
          <w:tcPr>
            <w:tcW w:type="dxa" w:w="2438"/>
            <w:shd w:fill="F3F6F8"/>
            <w:tcMar>
              <w:top w:w="100" w:type="dxa"/>
              <w:start w:w="120" w:type="dxa"/>
              <w:bottom w:w="100" w:type="dxa"/>
              <w:end w:w="120" w:type="dxa"/>
            </w:tcMar>
            <w:vAlign w:val="center"/>
          </w:tcPr>
          <w:p>
            <w:pPr>
              <w:spacing w:after="0"/>
              <w:jc w:val="left"/>
            </w:pPr>
            <w:r>
              <w:rPr>
                <w:sz w:val="18"/>
              </w:rPr>
              <w:t>Redis</w:t>
            </w:r>
          </w:p>
        </w:tc>
        <w:tc>
          <w:tcPr>
            <w:tcW w:type="dxa" w:w="5386"/>
            <w:shd w:fill="F3F6F8"/>
            <w:tcMar>
              <w:top w:w="100" w:type="dxa"/>
              <w:start w:w="120" w:type="dxa"/>
              <w:bottom w:w="100" w:type="dxa"/>
              <w:end w:w="120" w:type="dxa"/>
            </w:tcMar>
            <w:vAlign w:val="center"/>
          </w:tcPr>
          <w:p>
            <w:pPr>
              <w:spacing w:after="0"/>
              <w:jc w:val="left"/>
            </w:pPr>
            <w:r>
              <w:rPr>
                <w:sz w:val="18"/>
              </w:rPr>
              <w:t>Giữ slot TTL, khóa tranh chấp và cache danh mục</w:t>
            </w:r>
          </w:p>
        </w:tc>
      </w:tr>
      <w:tr>
        <w:tc>
          <w:tcPr>
            <w:tcW w:type="dxa" w:w="1701"/>
            <w:tcMar>
              <w:top w:w="100" w:type="dxa"/>
              <w:start w:w="120" w:type="dxa"/>
              <w:bottom w:w="100" w:type="dxa"/>
              <w:end w:w="120" w:type="dxa"/>
            </w:tcMar>
            <w:vAlign w:val="center"/>
          </w:tcPr>
          <w:p>
            <w:pPr>
              <w:spacing w:after="0"/>
              <w:jc w:val="center"/>
            </w:pPr>
            <w:r>
              <w:rPr>
                <w:sz w:val="18"/>
              </w:rPr>
              <w:t>Hạ tầng</w:t>
            </w:r>
          </w:p>
        </w:tc>
        <w:tc>
          <w:tcPr>
            <w:tcW w:type="dxa" w:w="2438"/>
            <w:tcMar>
              <w:top w:w="100" w:type="dxa"/>
              <w:start w:w="120" w:type="dxa"/>
              <w:bottom w:w="100" w:type="dxa"/>
              <w:end w:w="120" w:type="dxa"/>
            </w:tcMar>
            <w:vAlign w:val="center"/>
          </w:tcPr>
          <w:p>
            <w:pPr>
              <w:spacing w:after="0"/>
              <w:jc w:val="left"/>
            </w:pPr>
            <w:r>
              <w:rPr>
                <w:sz w:val="18"/>
              </w:rPr>
              <w:t>Docker Compose</w:t>
            </w:r>
          </w:p>
        </w:tc>
        <w:tc>
          <w:tcPr>
            <w:tcW w:type="dxa" w:w="5386"/>
            <w:tcMar>
              <w:top w:w="100" w:type="dxa"/>
              <w:start w:w="120" w:type="dxa"/>
              <w:bottom w:w="100" w:type="dxa"/>
              <w:end w:w="120" w:type="dxa"/>
            </w:tcMar>
            <w:vAlign w:val="center"/>
          </w:tcPr>
          <w:p>
            <w:pPr>
              <w:spacing w:after="0"/>
              <w:jc w:val="left"/>
            </w:pPr>
            <w:r>
              <w:rPr>
                <w:sz w:val="18"/>
              </w:rPr>
              <w:t>Khởi động MongoDB, Redis và cấu hình môi trường thống nhất</w:t>
            </w:r>
          </w:p>
        </w:tc>
      </w:tr>
    </w:tbl>
    <w:p>
      <w:pPr>
        <w:spacing w:after="20"/>
      </w:pPr>
    </w:p>
    <w:p>
      <w:pPr>
        <w:pStyle w:val="Heading2"/>
      </w:pPr>
      <w:r>
        <w:t>2 1 Sơ đồ luồng thành phần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2381"/>
        <w:gridCol w:w="2381"/>
        <w:gridCol w:w="2381"/>
      </w:tblGrid>
      <w:tr>
        <w:trPr>
          <w:tblHeader w:val="true"/>
        </w:trPr>
        <w:tc>
          <w:tcPr>
            <w:tcW w:type="dxa" w:w="2268"/>
            <w:shd w:fill="24435A"/>
            <w:tcMar>
              <w:top w:w="100" w:type="dxa"/>
              <w:start w:w="120" w:type="dxa"/>
              <w:bottom w:w="100" w:type="dxa"/>
              <w:end w:w="120" w:type="dxa"/>
            </w:tcMar>
            <w:vAlign w:val="center"/>
          </w:tcPr>
          <w:p>
            <w:pPr>
              <w:jc w:val="center"/>
            </w:pPr>
            <w:r>
              <w:rPr>
                <w:b/>
                <w:color w:val="FFFFFF"/>
                <w:sz w:val="19"/>
              </w:rPr>
              <w:t>Người dùng</w:t>
            </w:r>
          </w:p>
        </w:tc>
        <w:tc>
          <w:tcPr>
            <w:tcW w:type="dxa" w:w="2268"/>
            <w:shd w:fill="24435A"/>
            <w:tcMar>
              <w:top w:w="100" w:type="dxa"/>
              <w:start w:w="120" w:type="dxa"/>
              <w:bottom w:w="100" w:type="dxa"/>
              <w:end w:w="120" w:type="dxa"/>
            </w:tcMar>
            <w:vAlign w:val="center"/>
          </w:tcPr>
          <w:p>
            <w:pPr>
              <w:jc w:val="center"/>
            </w:pPr>
            <w:r>
              <w:rPr>
                <w:b/>
                <w:color w:val="FFFFFF"/>
                <w:sz w:val="19"/>
              </w:rPr>
              <w:t>Frontend</w:t>
            </w:r>
          </w:p>
        </w:tc>
        <w:tc>
          <w:tcPr>
            <w:tcW w:type="dxa" w:w="2268"/>
            <w:shd w:fill="24435A"/>
            <w:tcMar>
              <w:top w:w="100" w:type="dxa"/>
              <w:start w:w="120" w:type="dxa"/>
              <w:bottom w:w="100" w:type="dxa"/>
              <w:end w:w="120" w:type="dxa"/>
            </w:tcMar>
            <w:vAlign w:val="center"/>
          </w:tcPr>
          <w:p>
            <w:pPr>
              <w:jc w:val="center"/>
            </w:pPr>
            <w:r>
              <w:rPr>
                <w:b/>
                <w:color w:val="FFFFFF"/>
                <w:sz w:val="19"/>
              </w:rPr>
              <w:t>Backend</w:t>
            </w:r>
          </w:p>
        </w:tc>
        <w:tc>
          <w:tcPr>
            <w:tcW w:type="dxa" w:w="2551"/>
            <w:shd w:fill="24435A"/>
            <w:tcMar>
              <w:top w:w="100" w:type="dxa"/>
              <w:start w:w="120" w:type="dxa"/>
              <w:bottom w:w="100" w:type="dxa"/>
              <w:end w:w="120" w:type="dxa"/>
            </w:tcMar>
            <w:vAlign w:val="center"/>
          </w:tcPr>
          <w:p>
            <w:pPr>
              <w:jc w:val="center"/>
            </w:pPr>
            <w:r>
              <w:rPr>
                <w:b/>
                <w:color w:val="FFFFFF"/>
                <w:sz w:val="19"/>
              </w:rPr>
              <w:t>Dữ liệu</w:t>
            </w:r>
          </w:p>
        </w:tc>
      </w:tr>
      <w:tr>
        <w:tc>
          <w:tcPr>
            <w:tcW w:type="dxa" w:w="2268"/>
            <w:tcMar>
              <w:top w:w="100" w:type="dxa"/>
              <w:start w:w="120" w:type="dxa"/>
              <w:bottom w:w="100" w:type="dxa"/>
              <w:end w:w="120" w:type="dxa"/>
            </w:tcMar>
            <w:vAlign w:val="center"/>
          </w:tcPr>
          <w:p>
            <w:pPr>
              <w:spacing w:after="0"/>
              <w:jc w:val="center"/>
            </w:pPr>
            <w:r>
              <w:rPr>
                <w:sz w:val="18"/>
              </w:rPr>
              <w:t>Khách hàng Nhân viên Admin</w:t>
            </w:r>
          </w:p>
        </w:tc>
        <w:tc>
          <w:tcPr>
            <w:tcW w:type="dxa" w:w="2268"/>
            <w:tcMar>
              <w:top w:w="100" w:type="dxa"/>
              <w:start w:w="120" w:type="dxa"/>
              <w:bottom w:w="100" w:type="dxa"/>
              <w:end w:w="120" w:type="dxa"/>
            </w:tcMar>
            <w:vAlign w:val="center"/>
          </w:tcPr>
          <w:p>
            <w:pPr>
              <w:spacing w:after="0"/>
              <w:jc w:val="left"/>
            </w:pPr>
            <w:r>
              <w:rPr>
                <w:sz w:val="18"/>
              </w:rPr>
              <w:t>Next.js cổng 3000</w:t>
            </w:r>
          </w:p>
        </w:tc>
        <w:tc>
          <w:tcPr>
            <w:tcW w:type="dxa" w:w="2268"/>
            <w:tcMar>
              <w:top w:w="100" w:type="dxa"/>
              <w:start w:w="120" w:type="dxa"/>
              <w:bottom w:w="100" w:type="dxa"/>
              <w:end w:w="120" w:type="dxa"/>
            </w:tcMar>
            <w:vAlign w:val="center"/>
          </w:tcPr>
          <w:p>
            <w:pPr>
              <w:spacing w:after="0"/>
              <w:jc w:val="left"/>
            </w:pPr>
            <w:r>
              <w:rPr>
                <w:sz w:val="18"/>
              </w:rPr>
              <w:t>NestJS cổng 3001</w:t>
            </w:r>
          </w:p>
        </w:tc>
        <w:tc>
          <w:tcPr>
            <w:tcW w:type="dxa" w:w="2551"/>
            <w:tcMar>
              <w:top w:w="100" w:type="dxa"/>
              <w:start w:w="120" w:type="dxa"/>
              <w:bottom w:w="100" w:type="dxa"/>
              <w:end w:w="120" w:type="dxa"/>
            </w:tcMar>
            <w:vAlign w:val="center"/>
          </w:tcPr>
          <w:p>
            <w:pPr>
              <w:spacing w:after="0"/>
              <w:jc w:val="left"/>
            </w:pPr>
            <w:r>
              <w:rPr>
                <w:sz w:val="18"/>
              </w:rPr>
              <w:t>MongoDB cổng 27017</w:t>
              <w:br/>
              <w:t>Redis cổng 6379</w:t>
            </w:r>
          </w:p>
        </w:tc>
      </w:tr>
    </w:tbl>
    <w:p>
      <w:pPr>
        <w:spacing w:after="20"/>
      </w:pPr>
    </w:p>
    <w:p>
      <w:pPr>
        <w:pStyle w:val="Heading2"/>
      </w:pPr>
      <w:r>
        <w:t>2 2 Trách nhiệm của MongoDB</w:t>
      </w:r>
    </w:p>
    <w:p>
      <w:pPr>
        <w:pStyle w:val="ListBullet"/>
        <w:spacing w:after="60"/>
      </w:pPr>
      <w:r>
        <w:t>Lưu tài khoản, chi nhánh, dịch vụ, lịch hẹn, đánh giá và lịch nhân viên.</w:t>
      </w:r>
    </w:p>
    <w:p>
      <w:pPr>
        <w:pStyle w:val="ListBullet"/>
        <w:spacing w:after="60"/>
      </w:pPr>
      <w:r>
        <w:t>Lưu snapshot dịch vụ, giá và nhân viên tại thời điểm đặt lịch.</w:t>
      </w:r>
    </w:p>
    <w:p>
      <w:pPr>
        <w:pStyle w:val="ListBullet"/>
        <w:spacing w:after="60"/>
      </w:pPr>
      <w:r>
        <w:t>Truy vấn chi nhánh gần nhất bằng GeoJSON và chỉ mục 2dsphere.</w:t>
      </w:r>
    </w:p>
    <w:p>
      <w:pPr>
        <w:pStyle w:val="ListBullet"/>
        <w:spacing w:after="60"/>
      </w:pPr>
      <w:r>
        <w:t>Tổng hợp doanh thu, dịch vụ phổ biến và hiệu suất bằng Aggregation Pipeline.</w:t>
      </w:r>
    </w:p>
    <w:p>
      <w:pPr>
        <w:pStyle w:val="ListBullet"/>
        <w:spacing w:after="60"/>
      </w:pPr>
      <w:r>
        <w:t>Cập nhật staff calendars nguyên tử để kiểm tra xung đột lần cuối.</w:t>
      </w:r>
    </w:p>
    <w:p>
      <w:pPr>
        <w:pStyle w:val="Heading2"/>
      </w:pPr>
      <w:r>
        <w:t>2 3 Trách nhiệm của Redis</w:t>
      </w:r>
    </w:p>
    <w:p>
      <w:pPr>
        <w:pStyle w:val="ListBullet"/>
        <w:spacing w:after="60"/>
      </w:pPr>
      <w:r>
        <w:t>Giữ khung giờ tạm thời trong 900 giây.</w:t>
      </w:r>
    </w:p>
    <w:p>
      <w:pPr>
        <w:pStyle w:val="ListBullet"/>
        <w:spacing w:after="60"/>
      </w:pPr>
      <w:r>
        <w:t>Ngăn hai khách giữ các khoảng thời gian giao nhau của cùng nhân viên.</w:t>
      </w:r>
    </w:p>
    <w:p>
      <w:pPr>
        <w:pStyle w:val="ListBullet"/>
        <w:spacing w:after="60"/>
      </w:pPr>
      <w:r>
        <w:t>Lưu chỉ mục slot theo nhân viên và ngày bằng Sorted Set.</w:t>
      </w:r>
    </w:p>
    <w:p>
      <w:pPr>
        <w:pStyle w:val="ListBullet"/>
        <w:spacing w:after="60"/>
      </w:pPr>
      <w:r>
        <w:t>Cache danh sách chi nhánh và dịch vụ trong 300 giây.</w:t>
      </w:r>
    </w:p>
    <w:p>
      <w:pPr>
        <w:pStyle w:val="ListBullet"/>
        <w:spacing w:after="60"/>
      </w:pPr>
      <w:r>
        <w:t>Mở rộng cho rate limiting và quản lý phiên khi cần.</w:t>
      </w:r>
    </w:p>
    <w:p>
      <w:pPr>
        <w:pStyle w:val="Heading1"/>
      </w:pPr>
      <w:r>
        <w:t>3 Thiết kế dữ liệu MongoDB</w:t>
      </w:r>
    </w:p>
    <w:p>
      <w:r>
        <w:t>Mô hình kết hợp Embedded Pattern cho dữ liệu thường xuyên đọc cùng nhau và Referenced Pattern cho dữ liệu độc lập, được dùng chung. Các trường quan trọng được gắn chỉ mục phù hợp với luồng truy vấn.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814"/>
            <w:shd w:fill="24435A"/>
            <w:tcMar>
              <w:top w:w="100" w:type="dxa"/>
              <w:start w:w="120" w:type="dxa"/>
              <w:bottom w:w="100" w:type="dxa"/>
              <w:end w:w="120" w:type="dxa"/>
            </w:tcMar>
            <w:vAlign w:val="center"/>
          </w:tcPr>
          <w:p>
            <w:pPr>
              <w:jc w:val="center"/>
            </w:pPr>
            <w:r>
              <w:rPr>
                <w:b/>
                <w:color w:val="FFFFFF"/>
                <w:sz w:val="19"/>
              </w:rPr>
              <w:t>Collection</w:t>
            </w:r>
          </w:p>
        </w:tc>
        <w:tc>
          <w:tcPr>
            <w:tcW w:type="dxa" w:w="4592"/>
            <w:shd w:fill="24435A"/>
            <w:tcMar>
              <w:top w:w="100" w:type="dxa"/>
              <w:start w:w="120" w:type="dxa"/>
              <w:bottom w:w="100" w:type="dxa"/>
              <w:end w:w="120" w:type="dxa"/>
            </w:tcMar>
            <w:vAlign w:val="center"/>
          </w:tcPr>
          <w:p>
            <w:pPr>
              <w:jc w:val="center"/>
            </w:pPr>
            <w:r>
              <w:rPr>
                <w:b/>
                <w:color w:val="FFFFFF"/>
                <w:sz w:val="19"/>
              </w:rPr>
              <w:t>Dữ liệu chính</w:t>
            </w:r>
          </w:p>
        </w:tc>
        <w:tc>
          <w:tcPr>
            <w:tcW w:type="dxa" w:w="3118"/>
            <w:shd w:fill="24435A"/>
            <w:tcMar>
              <w:top w:w="100" w:type="dxa"/>
              <w:start w:w="120" w:type="dxa"/>
              <w:bottom w:w="100" w:type="dxa"/>
              <w:end w:w="120" w:type="dxa"/>
            </w:tcMar>
            <w:vAlign w:val="center"/>
          </w:tcPr>
          <w:p>
            <w:pPr>
              <w:jc w:val="center"/>
            </w:pPr>
            <w:r>
              <w:rPr>
                <w:b/>
                <w:color w:val="FFFFFF"/>
                <w:sz w:val="19"/>
              </w:rPr>
              <w:t>Chỉ mục quan trọng</w:t>
            </w:r>
          </w:p>
        </w:tc>
      </w:tr>
      <w:tr>
        <w:tc>
          <w:tcPr>
            <w:tcW w:type="dxa" w:w="1814"/>
            <w:tcMar>
              <w:top w:w="100" w:type="dxa"/>
              <w:start w:w="120" w:type="dxa"/>
              <w:bottom w:w="100" w:type="dxa"/>
              <w:end w:w="120" w:type="dxa"/>
            </w:tcMar>
            <w:vAlign w:val="center"/>
          </w:tcPr>
          <w:p>
            <w:pPr>
              <w:spacing w:after="0"/>
              <w:jc w:val="center"/>
            </w:pPr>
            <w:r>
              <w:rPr>
                <w:sz w:val="18"/>
              </w:rPr>
              <w:t>users</w:t>
            </w:r>
          </w:p>
        </w:tc>
        <w:tc>
          <w:tcPr>
            <w:tcW w:type="dxa" w:w="4592"/>
            <w:tcMar>
              <w:top w:w="100" w:type="dxa"/>
              <w:start w:w="120" w:type="dxa"/>
              <w:bottom w:w="100" w:type="dxa"/>
              <w:end w:w="120" w:type="dxa"/>
            </w:tcMar>
            <w:vAlign w:val="center"/>
          </w:tcPr>
          <w:p>
            <w:pPr>
              <w:spacing w:after="0"/>
              <w:jc w:val="left"/>
            </w:pPr>
            <w:r>
              <w:rPr>
                <w:sz w:val="18"/>
              </w:rPr>
              <w:t>Thông tin tài khoản, vai trò, chi nhánh và chuyên môn</w:t>
            </w:r>
          </w:p>
        </w:tc>
        <w:tc>
          <w:tcPr>
            <w:tcW w:type="dxa" w:w="3118"/>
            <w:tcMar>
              <w:top w:w="100" w:type="dxa"/>
              <w:start w:w="120" w:type="dxa"/>
              <w:bottom w:w="100" w:type="dxa"/>
              <w:end w:w="120" w:type="dxa"/>
            </w:tcMar>
            <w:vAlign w:val="center"/>
          </w:tcPr>
          <w:p>
            <w:pPr>
              <w:spacing w:after="0"/>
              <w:jc w:val="left"/>
            </w:pPr>
            <w:r>
              <w:rPr>
                <w:sz w:val="18"/>
              </w:rPr>
              <w:t>phone unique; role và branch_id</w:t>
            </w:r>
          </w:p>
        </w:tc>
      </w:tr>
      <w:tr>
        <w:tc>
          <w:tcPr>
            <w:tcW w:type="dxa" w:w="1814"/>
            <w:shd w:fill="F3F6F8"/>
            <w:tcMar>
              <w:top w:w="100" w:type="dxa"/>
              <w:start w:w="120" w:type="dxa"/>
              <w:bottom w:w="100" w:type="dxa"/>
              <w:end w:w="120" w:type="dxa"/>
            </w:tcMar>
            <w:vAlign w:val="center"/>
          </w:tcPr>
          <w:p>
            <w:pPr>
              <w:spacing w:after="0"/>
              <w:jc w:val="center"/>
            </w:pPr>
            <w:r>
              <w:rPr>
                <w:sz w:val="18"/>
              </w:rPr>
              <w:t>branches</w:t>
            </w:r>
          </w:p>
        </w:tc>
        <w:tc>
          <w:tcPr>
            <w:tcW w:type="dxa" w:w="4592"/>
            <w:shd w:fill="F3F6F8"/>
            <w:tcMar>
              <w:top w:w="100" w:type="dxa"/>
              <w:start w:w="120" w:type="dxa"/>
              <w:bottom w:w="100" w:type="dxa"/>
              <w:end w:w="120" w:type="dxa"/>
            </w:tcMar>
            <w:vAlign w:val="center"/>
          </w:tcPr>
          <w:p>
            <w:pPr>
              <w:spacing w:after="0"/>
              <w:jc w:val="left"/>
            </w:pPr>
            <w:r>
              <w:rPr>
                <w:sz w:val="18"/>
              </w:rPr>
              <w:t>Địa chỉ, giờ hoạt động và tọa độ GeoJSON</w:t>
            </w:r>
          </w:p>
        </w:tc>
        <w:tc>
          <w:tcPr>
            <w:tcW w:type="dxa" w:w="3118"/>
            <w:shd w:fill="F3F6F8"/>
            <w:tcMar>
              <w:top w:w="100" w:type="dxa"/>
              <w:start w:w="120" w:type="dxa"/>
              <w:bottom w:w="100" w:type="dxa"/>
              <w:end w:w="120" w:type="dxa"/>
            </w:tcMar>
            <w:vAlign w:val="center"/>
          </w:tcPr>
          <w:p>
            <w:pPr>
              <w:spacing w:after="0"/>
              <w:jc w:val="left"/>
            </w:pPr>
            <w:r>
              <w:rPr>
                <w:sz w:val="18"/>
              </w:rPr>
              <w:t>location 2dsphere</w:t>
            </w:r>
          </w:p>
        </w:tc>
      </w:tr>
      <w:tr>
        <w:tc>
          <w:tcPr>
            <w:tcW w:type="dxa" w:w="1814"/>
            <w:tcMar>
              <w:top w:w="100" w:type="dxa"/>
              <w:start w:w="120" w:type="dxa"/>
              <w:bottom w:w="100" w:type="dxa"/>
              <w:end w:w="120" w:type="dxa"/>
            </w:tcMar>
            <w:vAlign w:val="center"/>
          </w:tcPr>
          <w:p>
            <w:pPr>
              <w:spacing w:after="0"/>
              <w:jc w:val="center"/>
            </w:pPr>
            <w:r>
              <w:rPr>
                <w:sz w:val="18"/>
              </w:rPr>
              <w:t>services</w:t>
            </w:r>
          </w:p>
        </w:tc>
        <w:tc>
          <w:tcPr>
            <w:tcW w:type="dxa" w:w="4592"/>
            <w:tcMar>
              <w:top w:w="100" w:type="dxa"/>
              <w:start w:w="120" w:type="dxa"/>
              <w:bottom w:w="100" w:type="dxa"/>
              <w:end w:w="120" w:type="dxa"/>
            </w:tcMar>
            <w:vAlign w:val="center"/>
          </w:tcPr>
          <w:p>
            <w:pPr>
              <w:spacing w:after="0"/>
              <w:jc w:val="left"/>
            </w:pPr>
            <w:r>
              <w:rPr>
                <w:sz w:val="18"/>
              </w:rPr>
              <w:t>Giá, thời lượng, quy trình và chi nhánh áp dụng</w:t>
            </w:r>
          </w:p>
        </w:tc>
        <w:tc>
          <w:tcPr>
            <w:tcW w:type="dxa" w:w="3118"/>
            <w:tcMar>
              <w:top w:w="100" w:type="dxa"/>
              <w:start w:w="120" w:type="dxa"/>
              <w:bottom w:w="100" w:type="dxa"/>
              <w:end w:w="120" w:type="dxa"/>
            </w:tcMar>
            <w:vAlign w:val="center"/>
          </w:tcPr>
          <w:p>
            <w:pPr>
              <w:spacing w:after="0"/>
              <w:jc w:val="left"/>
            </w:pPr>
            <w:r>
              <w:rPr>
                <w:sz w:val="18"/>
              </w:rPr>
              <w:t>branch_ids và status</w:t>
            </w:r>
          </w:p>
        </w:tc>
      </w:tr>
      <w:tr>
        <w:tc>
          <w:tcPr>
            <w:tcW w:type="dxa" w:w="1814"/>
            <w:shd w:fill="F3F6F8"/>
            <w:tcMar>
              <w:top w:w="100" w:type="dxa"/>
              <w:start w:w="120" w:type="dxa"/>
              <w:bottom w:w="100" w:type="dxa"/>
              <w:end w:w="120" w:type="dxa"/>
            </w:tcMar>
            <w:vAlign w:val="center"/>
          </w:tcPr>
          <w:p>
            <w:pPr>
              <w:spacing w:after="0"/>
              <w:jc w:val="center"/>
            </w:pPr>
            <w:r>
              <w:rPr>
                <w:sz w:val="18"/>
              </w:rPr>
              <w:t>appointments</w:t>
            </w:r>
          </w:p>
        </w:tc>
        <w:tc>
          <w:tcPr>
            <w:tcW w:type="dxa" w:w="4592"/>
            <w:shd w:fill="F3F6F8"/>
            <w:tcMar>
              <w:top w:w="100" w:type="dxa"/>
              <w:start w:w="120" w:type="dxa"/>
              <w:bottom w:w="100" w:type="dxa"/>
              <w:end w:w="120" w:type="dxa"/>
            </w:tcMar>
            <w:vAlign w:val="center"/>
          </w:tcPr>
          <w:p>
            <w:pPr>
              <w:spacing w:after="0"/>
              <w:jc w:val="left"/>
            </w:pPr>
            <w:r>
              <w:rPr>
                <w:sz w:val="18"/>
              </w:rPr>
              <w:t>Snapshot khách, nhân viên, dịch vụ, thời gian và tổng tiền</w:t>
            </w:r>
          </w:p>
        </w:tc>
        <w:tc>
          <w:tcPr>
            <w:tcW w:type="dxa" w:w="3118"/>
            <w:shd w:fill="F3F6F8"/>
            <w:tcMar>
              <w:top w:w="100" w:type="dxa"/>
              <w:start w:w="120" w:type="dxa"/>
              <w:bottom w:w="100" w:type="dxa"/>
              <w:end w:w="120" w:type="dxa"/>
            </w:tcMar>
            <w:vAlign w:val="center"/>
          </w:tcPr>
          <w:p>
            <w:pPr>
              <w:spacing w:after="0"/>
              <w:jc w:val="left"/>
            </w:pPr>
            <w:r>
              <w:rPr>
                <w:sz w:val="18"/>
              </w:rPr>
              <w:t>booking_code unique; staff và start_time</w:t>
            </w:r>
          </w:p>
        </w:tc>
      </w:tr>
      <w:tr>
        <w:tc>
          <w:tcPr>
            <w:tcW w:type="dxa" w:w="1814"/>
            <w:tcMar>
              <w:top w:w="100" w:type="dxa"/>
              <w:start w:w="120" w:type="dxa"/>
              <w:bottom w:w="100" w:type="dxa"/>
              <w:end w:w="120" w:type="dxa"/>
            </w:tcMar>
            <w:vAlign w:val="center"/>
          </w:tcPr>
          <w:p>
            <w:pPr>
              <w:spacing w:after="0"/>
              <w:jc w:val="center"/>
            </w:pPr>
            <w:r>
              <w:rPr>
                <w:sz w:val="18"/>
              </w:rPr>
              <w:t>staff_calendars</w:t>
            </w:r>
          </w:p>
        </w:tc>
        <w:tc>
          <w:tcPr>
            <w:tcW w:type="dxa" w:w="4592"/>
            <w:tcMar>
              <w:top w:w="100" w:type="dxa"/>
              <w:start w:w="120" w:type="dxa"/>
              <w:bottom w:w="100" w:type="dxa"/>
              <w:end w:w="120" w:type="dxa"/>
            </w:tcMar>
            <w:vAlign w:val="center"/>
          </w:tcPr>
          <w:p>
            <w:pPr>
              <w:spacing w:after="0"/>
              <w:jc w:val="left"/>
            </w:pPr>
            <w:r>
              <w:rPr>
                <w:sz w:val="18"/>
              </w:rPr>
              <w:t>Mảng slot theo nhân viên và ngày</w:t>
            </w:r>
          </w:p>
        </w:tc>
        <w:tc>
          <w:tcPr>
            <w:tcW w:type="dxa" w:w="3118"/>
            <w:tcMar>
              <w:top w:w="100" w:type="dxa"/>
              <w:start w:w="120" w:type="dxa"/>
              <w:bottom w:w="100" w:type="dxa"/>
              <w:end w:w="120" w:type="dxa"/>
            </w:tcMar>
            <w:vAlign w:val="center"/>
          </w:tcPr>
          <w:p>
            <w:pPr>
              <w:spacing w:after="0"/>
              <w:jc w:val="left"/>
            </w:pPr>
            <w:r>
              <w:rPr>
                <w:sz w:val="18"/>
              </w:rPr>
              <w:t>staff_id và date_key unique</w:t>
            </w:r>
          </w:p>
        </w:tc>
      </w:tr>
      <w:tr>
        <w:tc>
          <w:tcPr>
            <w:tcW w:type="dxa" w:w="1814"/>
            <w:shd w:fill="F3F6F8"/>
            <w:tcMar>
              <w:top w:w="100" w:type="dxa"/>
              <w:start w:w="120" w:type="dxa"/>
              <w:bottom w:w="100" w:type="dxa"/>
              <w:end w:w="120" w:type="dxa"/>
            </w:tcMar>
            <w:vAlign w:val="center"/>
          </w:tcPr>
          <w:p>
            <w:pPr>
              <w:spacing w:after="0"/>
              <w:jc w:val="center"/>
            </w:pPr>
            <w:r>
              <w:rPr>
                <w:sz w:val="18"/>
              </w:rPr>
              <w:t>reviews</w:t>
            </w:r>
          </w:p>
        </w:tc>
        <w:tc>
          <w:tcPr>
            <w:tcW w:type="dxa" w:w="4592"/>
            <w:shd w:fill="F3F6F8"/>
            <w:tcMar>
              <w:top w:w="100" w:type="dxa"/>
              <w:start w:w="120" w:type="dxa"/>
              <w:bottom w:w="100" w:type="dxa"/>
              <w:end w:w="120" w:type="dxa"/>
            </w:tcMar>
            <w:vAlign w:val="center"/>
          </w:tcPr>
          <w:p>
            <w:pPr>
              <w:spacing w:after="0"/>
              <w:jc w:val="left"/>
            </w:pPr>
            <w:r>
              <w:rPr>
                <w:sz w:val="18"/>
              </w:rPr>
              <w:t>Điểm số, nhận xét và hình ảnh đánh giá</w:t>
            </w:r>
          </w:p>
        </w:tc>
        <w:tc>
          <w:tcPr>
            <w:tcW w:type="dxa" w:w="3118"/>
            <w:shd w:fill="F3F6F8"/>
            <w:tcMar>
              <w:top w:w="100" w:type="dxa"/>
              <w:start w:w="120" w:type="dxa"/>
              <w:bottom w:w="100" w:type="dxa"/>
              <w:end w:w="120" w:type="dxa"/>
            </w:tcMar>
            <w:vAlign w:val="center"/>
          </w:tcPr>
          <w:p>
            <w:pPr>
              <w:spacing w:after="0"/>
              <w:jc w:val="left"/>
            </w:pPr>
            <w:r>
              <w:rPr>
                <w:sz w:val="18"/>
              </w:rPr>
              <w:t>appointment_id unique; staff_id</w:t>
            </w:r>
          </w:p>
        </w:tc>
      </w:tr>
    </w:tbl>
    <w:p>
      <w:pPr>
        <w:spacing w:after="20"/>
      </w:pPr>
    </w:p>
    <w:p>
      <w:pPr>
        <w:pStyle w:val="Heading2"/>
      </w:pPr>
      <w:r>
        <w:t>3 1 Cấu trúc lịch hẹn</w:t>
      </w:r>
    </w:p>
    <w:p>
      <w:pPr>
        <w:pStyle w:val="Code"/>
      </w:pPr>
      <w:r>
        <w:t>appointments {</w:t>
      </w:r>
    </w:p>
    <w:p>
      <w:pPr>
        <w:pStyle w:val="Code"/>
      </w:pPr>
      <w:r>
        <w:t xml:space="preserve">  booking_code, branch_id,</w:t>
      </w:r>
    </w:p>
    <w:p>
      <w:pPr>
        <w:pStyle w:val="Code"/>
      </w:pPr>
      <w:r>
        <w:t xml:space="preserve">  customer: { user_id, name, phone },</w:t>
      </w:r>
    </w:p>
    <w:p>
      <w:pPr>
        <w:pStyle w:val="Code"/>
      </w:pPr>
      <w:r>
        <w:t xml:space="preserve">  staff: { staff_id, name },</w:t>
      </w:r>
    </w:p>
    <w:p>
      <w:pPr>
        <w:pStyle w:val="Code"/>
      </w:pPr>
      <w:r>
        <w:t xml:space="preserve">  time_slot: { start_time, end_time },</w:t>
      </w:r>
    </w:p>
    <w:p>
      <w:pPr>
        <w:pStyle w:val="Code"/>
      </w:pPr>
      <w:r>
        <w:t xml:space="preserve">  services_booked: [{ service_id, name, price, duration }],</w:t>
      </w:r>
    </w:p>
    <w:p>
      <w:pPr>
        <w:pStyle w:val="Code"/>
      </w:pPr>
      <w:r>
        <w:t xml:space="preserve">  total_amount, status, note, created_at, updated_at</w:t>
      </w:r>
    </w:p>
    <w:p>
      <w:pPr>
        <w:pStyle w:val="Code"/>
      </w:pPr>
      <w:r>
        <w:t>}</w:t>
      </w:r>
    </w:p>
    <w:p>
      <w:pPr>
        <w:pStyle w:val="Heading2"/>
      </w:pPr>
      <w:r>
        <w:t>3 2 Trạng thái lịch hẹn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984"/>
            <w:shd w:fill="24435A"/>
            <w:tcMar>
              <w:top w:w="100" w:type="dxa"/>
              <w:start w:w="120" w:type="dxa"/>
              <w:bottom w:w="100" w:type="dxa"/>
              <w:end w:w="120" w:type="dxa"/>
            </w:tcMar>
            <w:vAlign w:val="center"/>
          </w:tcPr>
          <w:p>
            <w:pPr>
              <w:jc w:val="center"/>
            </w:pPr>
            <w:r>
              <w:rPr>
                <w:b/>
                <w:color w:val="FFFFFF"/>
                <w:sz w:val="19"/>
              </w:rPr>
              <w:t>Trạng thái</w:t>
            </w:r>
          </w:p>
        </w:tc>
        <w:tc>
          <w:tcPr>
            <w:tcW w:type="dxa" w:w="4252"/>
            <w:shd w:fill="24435A"/>
            <w:tcMar>
              <w:top w:w="100" w:type="dxa"/>
              <w:start w:w="120" w:type="dxa"/>
              <w:bottom w:w="100" w:type="dxa"/>
              <w:end w:w="120" w:type="dxa"/>
            </w:tcMar>
            <w:vAlign w:val="center"/>
          </w:tcPr>
          <w:p>
            <w:pPr>
              <w:jc w:val="center"/>
            </w:pPr>
            <w:r>
              <w:rPr>
                <w:b/>
                <w:color w:val="FFFFFF"/>
                <w:sz w:val="19"/>
              </w:rPr>
              <w:t>Ý nghĩa</w:t>
            </w:r>
          </w:p>
        </w:tc>
        <w:tc>
          <w:tcPr>
            <w:tcW w:type="dxa" w:w="3288"/>
            <w:shd w:fill="24435A"/>
            <w:tcMar>
              <w:top w:w="100" w:type="dxa"/>
              <w:start w:w="120" w:type="dxa"/>
              <w:bottom w:w="100" w:type="dxa"/>
              <w:end w:w="120" w:type="dxa"/>
            </w:tcMar>
            <w:vAlign w:val="center"/>
          </w:tcPr>
          <w:p>
            <w:pPr>
              <w:jc w:val="center"/>
            </w:pPr>
            <w:r>
              <w:rPr>
                <w:b/>
                <w:color w:val="FFFFFF"/>
                <w:sz w:val="19"/>
              </w:rPr>
              <w:t>Chuyển tiếp hợp lệ</w:t>
            </w:r>
          </w:p>
        </w:tc>
      </w:tr>
      <w:tr>
        <w:tc>
          <w:tcPr>
            <w:tcW w:type="dxa" w:w="1984"/>
            <w:tcMar>
              <w:top w:w="100" w:type="dxa"/>
              <w:start w:w="120" w:type="dxa"/>
              <w:bottom w:w="100" w:type="dxa"/>
              <w:end w:w="120" w:type="dxa"/>
            </w:tcMar>
            <w:vAlign w:val="center"/>
          </w:tcPr>
          <w:p>
            <w:pPr>
              <w:spacing w:after="0"/>
              <w:jc w:val="center"/>
            </w:pPr>
            <w:r>
              <w:rPr>
                <w:sz w:val="18"/>
              </w:rPr>
              <w:t>CONFIRMED</w:t>
            </w:r>
          </w:p>
        </w:tc>
        <w:tc>
          <w:tcPr>
            <w:tcW w:type="dxa" w:w="4252"/>
            <w:tcMar>
              <w:top w:w="100" w:type="dxa"/>
              <w:start w:w="120" w:type="dxa"/>
              <w:bottom w:w="100" w:type="dxa"/>
              <w:end w:w="120" w:type="dxa"/>
            </w:tcMar>
            <w:vAlign w:val="center"/>
          </w:tcPr>
          <w:p>
            <w:pPr>
              <w:spacing w:after="0"/>
              <w:jc w:val="left"/>
            </w:pPr>
            <w:r>
              <w:rPr>
                <w:sz w:val="18"/>
              </w:rPr>
              <w:t>Lịch đã được khách xác nhận</w:t>
            </w:r>
          </w:p>
        </w:tc>
        <w:tc>
          <w:tcPr>
            <w:tcW w:type="dxa" w:w="3288"/>
            <w:tcMar>
              <w:top w:w="100" w:type="dxa"/>
              <w:start w:w="120" w:type="dxa"/>
              <w:bottom w:w="100" w:type="dxa"/>
              <w:end w:w="120" w:type="dxa"/>
            </w:tcMar>
            <w:vAlign w:val="center"/>
          </w:tcPr>
          <w:p>
            <w:pPr>
              <w:spacing w:after="0"/>
              <w:jc w:val="left"/>
            </w:pPr>
            <w:r>
              <w:rPr>
                <w:sz w:val="18"/>
              </w:rPr>
              <w:t>IN_PROGRESS hoặc CANCELLED</w:t>
            </w:r>
          </w:p>
        </w:tc>
      </w:tr>
      <w:tr>
        <w:tc>
          <w:tcPr>
            <w:tcW w:type="dxa" w:w="1984"/>
            <w:shd w:fill="F3F6F8"/>
            <w:tcMar>
              <w:top w:w="100" w:type="dxa"/>
              <w:start w:w="120" w:type="dxa"/>
              <w:bottom w:w="100" w:type="dxa"/>
              <w:end w:w="120" w:type="dxa"/>
            </w:tcMar>
            <w:vAlign w:val="center"/>
          </w:tcPr>
          <w:p>
            <w:pPr>
              <w:spacing w:after="0"/>
              <w:jc w:val="center"/>
            </w:pPr>
            <w:r>
              <w:rPr>
                <w:sz w:val="18"/>
              </w:rPr>
              <w:t>IN_PROGRESS</w:t>
            </w:r>
          </w:p>
        </w:tc>
        <w:tc>
          <w:tcPr>
            <w:tcW w:type="dxa" w:w="4252"/>
            <w:shd w:fill="F3F6F8"/>
            <w:tcMar>
              <w:top w:w="100" w:type="dxa"/>
              <w:start w:w="120" w:type="dxa"/>
              <w:bottom w:w="100" w:type="dxa"/>
              <w:end w:w="120" w:type="dxa"/>
            </w:tcMar>
            <w:vAlign w:val="center"/>
          </w:tcPr>
          <w:p>
            <w:pPr>
              <w:spacing w:after="0"/>
              <w:jc w:val="left"/>
            </w:pPr>
            <w:r>
              <w:rPr>
                <w:sz w:val="18"/>
              </w:rPr>
              <w:t>Nhân viên đang thực hiện dịch vụ</w:t>
            </w:r>
          </w:p>
        </w:tc>
        <w:tc>
          <w:tcPr>
            <w:tcW w:type="dxa" w:w="3288"/>
            <w:shd w:fill="F3F6F8"/>
            <w:tcMar>
              <w:top w:w="100" w:type="dxa"/>
              <w:start w:w="120" w:type="dxa"/>
              <w:bottom w:w="100" w:type="dxa"/>
              <w:end w:w="120" w:type="dxa"/>
            </w:tcMar>
            <w:vAlign w:val="center"/>
          </w:tcPr>
          <w:p>
            <w:pPr>
              <w:spacing w:after="0"/>
              <w:jc w:val="left"/>
            </w:pPr>
            <w:r>
              <w:rPr>
                <w:sz w:val="18"/>
              </w:rPr>
              <w:t>COMPLETED</w:t>
            </w:r>
          </w:p>
        </w:tc>
      </w:tr>
      <w:tr>
        <w:tc>
          <w:tcPr>
            <w:tcW w:type="dxa" w:w="1984"/>
            <w:tcMar>
              <w:top w:w="100" w:type="dxa"/>
              <w:start w:w="120" w:type="dxa"/>
              <w:bottom w:w="100" w:type="dxa"/>
              <w:end w:w="120" w:type="dxa"/>
            </w:tcMar>
            <w:vAlign w:val="center"/>
          </w:tcPr>
          <w:p>
            <w:pPr>
              <w:spacing w:after="0"/>
              <w:jc w:val="center"/>
            </w:pPr>
            <w:r>
              <w:rPr>
                <w:sz w:val="18"/>
              </w:rPr>
              <w:t>COMPLETED</w:t>
            </w:r>
          </w:p>
        </w:tc>
        <w:tc>
          <w:tcPr>
            <w:tcW w:type="dxa" w:w="4252"/>
            <w:tcMar>
              <w:top w:w="100" w:type="dxa"/>
              <w:start w:w="120" w:type="dxa"/>
              <w:bottom w:w="100" w:type="dxa"/>
              <w:end w:w="120" w:type="dxa"/>
            </w:tcMar>
            <w:vAlign w:val="center"/>
          </w:tcPr>
          <w:p>
            <w:pPr>
              <w:spacing w:after="0"/>
              <w:jc w:val="left"/>
            </w:pPr>
            <w:r>
              <w:rPr>
                <w:sz w:val="18"/>
              </w:rPr>
              <w:t>Dịch vụ đã hoàn thành</w:t>
            </w:r>
          </w:p>
        </w:tc>
        <w:tc>
          <w:tcPr>
            <w:tcW w:type="dxa" w:w="3288"/>
            <w:tcMar>
              <w:top w:w="100" w:type="dxa"/>
              <w:start w:w="120" w:type="dxa"/>
              <w:bottom w:w="100" w:type="dxa"/>
              <w:end w:w="120" w:type="dxa"/>
            </w:tcMar>
            <w:vAlign w:val="center"/>
          </w:tcPr>
          <w:p>
            <w:pPr>
              <w:spacing w:after="0"/>
              <w:jc w:val="left"/>
            </w:pPr>
            <w:r>
              <w:rPr>
                <w:sz w:val="18"/>
              </w:rPr>
              <w:t>Cho phép khách đánh giá</w:t>
            </w:r>
          </w:p>
        </w:tc>
      </w:tr>
      <w:tr>
        <w:tc>
          <w:tcPr>
            <w:tcW w:type="dxa" w:w="1984"/>
            <w:shd w:fill="F3F6F8"/>
            <w:tcMar>
              <w:top w:w="100" w:type="dxa"/>
              <w:start w:w="120" w:type="dxa"/>
              <w:bottom w:w="100" w:type="dxa"/>
              <w:end w:w="120" w:type="dxa"/>
            </w:tcMar>
            <w:vAlign w:val="center"/>
          </w:tcPr>
          <w:p>
            <w:pPr>
              <w:spacing w:after="0"/>
              <w:jc w:val="center"/>
            </w:pPr>
            <w:r>
              <w:rPr>
                <w:sz w:val="18"/>
              </w:rPr>
              <w:t>CANCELLED</w:t>
            </w:r>
          </w:p>
        </w:tc>
        <w:tc>
          <w:tcPr>
            <w:tcW w:type="dxa" w:w="4252"/>
            <w:shd w:fill="F3F6F8"/>
            <w:tcMar>
              <w:top w:w="100" w:type="dxa"/>
              <w:start w:w="120" w:type="dxa"/>
              <w:bottom w:w="100" w:type="dxa"/>
              <w:end w:w="120" w:type="dxa"/>
            </w:tcMar>
            <w:vAlign w:val="center"/>
          </w:tcPr>
          <w:p>
            <w:pPr>
              <w:spacing w:after="0"/>
              <w:jc w:val="left"/>
            </w:pPr>
            <w:r>
              <w:rPr>
                <w:sz w:val="18"/>
              </w:rPr>
              <w:t>Lịch đã bị hủy</w:t>
            </w:r>
          </w:p>
        </w:tc>
        <w:tc>
          <w:tcPr>
            <w:tcW w:type="dxa" w:w="3288"/>
            <w:shd w:fill="F3F6F8"/>
            <w:tcMar>
              <w:top w:w="100" w:type="dxa"/>
              <w:start w:w="120" w:type="dxa"/>
              <w:bottom w:w="100" w:type="dxa"/>
              <w:end w:w="120" w:type="dxa"/>
            </w:tcMar>
            <w:vAlign w:val="center"/>
          </w:tcPr>
          <w:p>
            <w:pPr>
              <w:spacing w:after="0"/>
              <w:jc w:val="left"/>
            </w:pPr>
            <w:r>
              <w:rPr>
                <w:sz w:val="18"/>
              </w:rPr>
              <w:t>Không chuyển tiếp</w:t>
            </w:r>
          </w:p>
        </w:tc>
      </w:tr>
    </w:tbl>
    <w:p>
      <w:pPr>
        <w:spacing w:after="20"/>
      </w:pPr>
    </w:p>
    <w:p>
      <w:pPr>
        <w:pStyle w:val="Heading1"/>
      </w:pPr>
      <w:r>
        <w:t>4 Thiết kế dữ liệu Redis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871"/>
            <w:shd w:fill="24435A"/>
            <w:tcMar>
              <w:top w:w="100" w:type="dxa"/>
              <w:start w:w="120" w:type="dxa"/>
              <w:bottom w:w="100" w:type="dxa"/>
              <w:end w:w="120" w:type="dxa"/>
            </w:tcMar>
            <w:vAlign w:val="center"/>
          </w:tcPr>
          <w:p>
            <w:pPr>
              <w:jc w:val="center"/>
            </w:pPr>
            <w:r>
              <w:rPr>
                <w:b/>
                <w:color w:val="FFFFFF"/>
                <w:sz w:val="19"/>
              </w:rPr>
              <w:t>Nhóm khóa</w:t>
            </w:r>
          </w:p>
        </w:tc>
        <w:tc>
          <w:tcPr>
            <w:tcW w:type="dxa" w:w="3402"/>
            <w:shd w:fill="24435A"/>
            <w:tcMar>
              <w:top w:w="100" w:type="dxa"/>
              <w:start w:w="120" w:type="dxa"/>
              <w:bottom w:w="100" w:type="dxa"/>
              <w:end w:w="120" w:type="dxa"/>
            </w:tcMar>
            <w:vAlign w:val="center"/>
          </w:tcPr>
          <w:p>
            <w:pPr>
              <w:jc w:val="center"/>
            </w:pPr>
            <w:r>
              <w:rPr>
                <w:b/>
                <w:color w:val="FFFFFF"/>
                <w:sz w:val="19"/>
              </w:rPr>
              <w:t>Cấu trúc khóa</w:t>
            </w:r>
          </w:p>
        </w:tc>
        <w:tc>
          <w:tcPr>
            <w:tcW w:type="dxa" w:w="4252"/>
            <w:shd w:fill="24435A"/>
            <w:tcMar>
              <w:top w:w="100" w:type="dxa"/>
              <w:start w:w="120" w:type="dxa"/>
              <w:bottom w:w="100" w:type="dxa"/>
              <w:end w:w="120" w:type="dxa"/>
            </w:tcMar>
            <w:vAlign w:val="center"/>
          </w:tcPr>
          <w:p>
            <w:pPr>
              <w:jc w:val="center"/>
            </w:pPr>
            <w:r>
              <w:rPr>
                <w:b/>
                <w:color w:val="FFFFFF"/>
                <w:sz w:val="19"/>
              </w:rPr>
              <w:t>Dữ liệu và TTL</w:t>
            </w:r>
          </w:p>
        </w:tc>
      </w:tr>
      <w:tr>
        <w:tc>
          <w:tcPr>
            <w:tcW w:type="dxa" w:w="1871"/>
            <w:tcMar>
              <w:top w:w="100" w:type="dxa"/>
              <w:start w:w="120" w:type="dxa"/>
              <w:bottom w:w="100" w:type="dxa"/>
              <w:end w:w="120" w:type="dxa"/>
            </w:tcMar>
            <w:vAlign w:val="center"/>
          </w:tcPr>
          <w:p>
            <w:pPr>
              <w:spacing w:after="0"/>
              <w:jc w:val="center"/>
            </w:pPr>
            <w:r>
              <w:rPr>
                <w:sz w:val="18"/>
              </w:rPr>
              <w:t>Giữ chỗ</w:t>
            </w:r>
          </w:p>
        </w:tc>
        <w:tc>
          <w:tcPr>
            <w:tcW w:type="dxa" w:w="3402"/>
            <w:tcMar>
              <w:top w:w="100" w:type="dxa"/>
              <w:start w:w="120" w:type="dxa"/>
              <w:bottom w:w="100" w:type="dxa"/>
              <w:end w:w="120" w:type="dxa"/>
            </w:tcMar>
            <w:vAlign w:val="center"/>
          </w:tcPr>
          <w:p>
            <w:pPr>
              <w:spacing w:after="0"/>
              <w:jc w:val="left"/>
            </w:pPr>
            <w:r>
              <w:rPr>
                <w:sz w:val="18"/>
              </w:rPr>
              <w:t>slot-hold:{token}</w:t>
            </w:r>
          </w:p>
        </w:tc>
        <w:tc>
          <w:tcPr>
            <w:tcW w:type="dxa" w:w="4252"/>
            <w:tcMar>
              <w:top w:w="100" w:type="dxa"/>
              <w:start w:w="120" w:type="dxa"/>
              <w:bottom w:w="100" w:type="dxa"/>
              <w:end w:w="120" w:type="dxa"/>
            </w:tcMar>
            <w:vAlign w:val="center"/>
          </w:tcPr>
          <w:p>
            <w:pPr>
              <w:spacing w:after="0"/>
              <w:jc w:val="left"/>
            </w:pPr>
            <w:r>
              <w:rPr>
                <w:sz w:val="18"/>
              </w:rPr>
              <w:t>JSON chứa người dùng, nhân viên, dịch vụ, thời gian; TTL 900 giây</w:t>
            </w:r>
          </w:p>
        </w:tc>
      </w:tr>
      <w:tr>
        <w:tc>
          <w:tcPr>
            <w:tcW w:type="dxa" w:w="1871"/>
            <w:shd w:fill="F3F6F8"/>
            <w:tcMar>
              <w:top w:w="100" w:type="dxa"/>
              <w:start w:w="120" w:type="dxa"/>
              <w:bottom w:w="100" w:type="dxa"/>
              <w:end w:w="120" w:type="dxa"/>
            </w:tcMar>
            <w:vAlign w:val="center"/>
          </w:tcPr>
          <w:p>
            <w:pPr>
              <w:spacing w:after="0"/>
              <w:jc w:val="center"/>
            </w:pPr>
            <w:r>
              <w:rPr>
                <w:sz w:val="18"/>
              </w:rPr>
              <w:t>Chỉ mục slot</w:t>
            </w:r>
          </w:p>
        </w:tc>
        <w:tc>
          <w:tcPr>
            <w:tcW w:type="dxa" w:w="3402"/>
            <w:shd w:fill="F3F6F8"/>
            <w:tcMar>
              <w:top w:w="100" w:type="dxa"/>
              <w:start w:w="120" w:type="dxa"/>
              <w:bottom w:w="100" w:type="dxa"/>
              <w:end w:w="120" w:type="dxa"/>
            </w:tcMar>
            <w:vAlign w:val="center"/>
          </w:tcPr>
          <w:p>
            <w:pPr>
              <w:spacing w:after="0"/>
              <w:jc w:val="left"/>
            </w:pPr>
            <w:r>
              <w:rPr>
                <w:sz w:val="18"/>
              </w:rPr>
              <w:t>slot-index:{staffId}:{yyyy-mm-dd}</w:t>
            </w:r>
          </w:p>
        </w:tc>
        <w:tc>
          <w:tcPr>
            <w:tcW w:type="dxa" w:w="4252"/>
            <w:shd w:fill="F3F6F8"/>
            <w:tcMar>
              <w:top w:w="100" w:type="dxa"/>
              <w:start w:w="120" w:type="dxa"/>
              <w:bottom w:w="100" w:type="dxa"/>
              <w:end w:w="120" w:type="dxa"/>
            </w:tcMar>
            <w:vAlign w:val="center"/>
          </w:tcPr>
          <w:p>
            <w:pPr>
              <w:spacing w:after="0"/>
              <w:jc w:val="left"/>
            </w:pPr>
            <w:r>
              <w:rPr>
                <w:sz w:val="18"/>
              </w:rPr>
              <w:t>Sorted Set; score là thời gian bắt đầu; member là token</w:t>
            </w:r>
          </w:p>
        </w:tc>
      </w:tr>
      <w:tr>
        <w:tc>
          <w:tcPr>
            <w:tcW w:type="dxa" w:w="1871"/>
            <w:tcMar>
              <w:top w:w="100" w:type="dxa"/>
              <w:start w:w="120" w:type="dxa"/>
              <w:bottom w:w="100" w:type="dxa"/>
              <w:end w:w="120" w:type="dxa"/>
            </w:tcMar>
            <w:vAlign w:val="center"/>
          </w:tcPr>
          <w:p>
            <w:pPr>
              <w:spacing w:after="0"/>
              <w:jc w:val="center"/>
            </w:pPr>
            <w:r>
              <w:rPr>
                <w:sz w:val="18"/>
              </w:rPr>
              <w:t>Cache chi nhánh</w:t>
            </w:r>
          </w:p>
        </w:tc>
        <w:tc>
          <w:tcPr>
            <w:tcW w:type="dxa" w:w="3402"/>
            <w:tcMar>
              <w:top w:w="100" w:type="dxa"/>
              <w:start w:w="120" w:type="dxa"/>
              <w:bottom w:w="100" w:type="dxa"/>
              <w:end w:w="120" w:type="dxa"/>
            </w:tcMar>
            <w:vAlign w:val="center"/>
          </w:tcPr>
          <w:p>
            <w:pPr>
              <w:spacing w:after="0"/>
              <w:jc w:val="left"/>
            </w:pPr>
            <w:r>
              <w:rPr>
                <w:sz w:val="18"/>
              </w:rPr>
              <w:t>cache:branches</w:t>
            </w:r>
          </w:p>
        </w:tc>
        <w:tc>
          <w:tcPr>
            <w:tcW w:type="dxa" w:w="4252"/>
            <w:tcMar>
              <w:top w:w="100" w:type="dxa"/>
              <w:start w:w="120" w:type="dxa"/>
              <w:bottom w:w="100" w:type="dxa"/>
              <w:end w:w="120" w:type="dxa"/>
            </w:tcMar>
            <w:vAlign w:val="center"/>
          </w:tcPr>
          <w:p>
            <w:pPr>
              <w:spacing w:after="0"/>
              <w:jc w:val="left"/>
            </w:pPr>
            <w:r>
              <w:rPr>
                <w:sz w:val="18"/>
              </w:rPr>
              <w:t>Danh sách chi nhánh; TTL 300 giây</w:t>
            </w:r>
          </w:p>
        </w:tc>
      </w:tr>
      <w:tr>
        <w:tc>
          <w:tcPr>
            <w:tcW w:type="dxa" w:w="1871"/>
            <w:shd w:fill="F3F6F8"/>
            <w:tcMar>
              <w:top w:w="100" w:type="dxa"/>
              <w:start w:w="120" w:type="dxa"/>
              <w:bottom w:w="100" w:type="dxa"/>
              <w:end w:w="120" w:type="dxa"/>
            </w:tcMar>
            <w:vAlign w:val="center"/>
          </w:tcPr>
          <w:p>
            <w:pPr>
              <w:spacing w:after="0"/>
              <w:jc w:val="center"/>
            </w:pPr>
            <w:r>
              <w:rPr>
                <w:sz w:val="18"/>
              </w:rPr>
              <w:t>Cache dịch vụ</w:t>
            </w:r>
          </w:p>
        </w:tc>
        <w:tc>
          <w:tcPr>
            <w:tcW w:type="dxa" w:w="3402"/>
            <w:shd w:fill="F3F6F8"/>
            <w:tcMar>
              <w:top w:w="100" w:type="dxa"/>
              <w:start w:w="120" w:type="dxa"/>
              <w:bottom w:w="100" w:type="dxa"/>
              <w:end w:w="120" w:type="dxa"/>
            </w:tcMar>
            <w:vAlign w:val="center"/>
          </w:tcPr>
          <w:p>
            <w:pPr>
              <w:spacing w:after="0"/>
              <w:jc w:val="left"/>
            </w:pPr>
            <w:r>
              <w:rPr>
                <w:sz w:val="18"/>
              </w:rPr>
              <w:t>cache:services:{branchId}</w:t>
            </w:r>
          </w:p>
        </w:tc>
        <w:tc>
          <w:tcPr>
            <w:tcW w:type="dxa" w:w="4252"/>
            <w:shd w:fill="F3F6F8"/>
            <w:tcMar>
              <w:top w:w="100" w:type="dxa"/>
              <w:start w:w="120" w:type="dxa"/>
              <w:bottom w:w="100" w:type="dxa"/>
              <w:end w:w="120" w:type="dxa"/>
            </w:tcMar>
            <w:vAlign w:val="center"/>
          </w:tcPr>
          <w:p>
            <w:pPr>
              <w:spacing w:after="0"/>
              <w:jc w:val="left"/>
            </w:pPr>
            <w:r>
              <w:rPr>
                <w:sz w:val="18"/>
              </w:rPr>
              <w:t>Dịch vụ theo chi nhánh; TTL 300 giây</w:t>
            </w:r>
          </w:p>
        </w:tc>
      </w:tr>
    </w:tbl>
    <w:p>
      <w:pPr>
        <w:spacing w:after="20"/>
      </w:pPr>
    </w:p>
    <w:p>
      <w:r>
        <w:t>Lua script được sử dụng để kiểm tra giao thoa và tạo hold trong một thao tác nguyên tử. Cách này tránh tình trạng hai yêu cầu cùng đọc thấy slot trống rồi đồng thời ghi dữ liệu.</w:t>
      </w:r>
    </w:p>
    <w:p>
      <w:pPr>
        <w:pStyle w:val="Heading1"/>
      </w:pPr>
      <w:r>
        <w:t>5 Luồng đặt lịch và chống tranh chấp</w:t>
      </w:r>
    </w:p>
    <w:p>
      <w:r>
        <w:t>1. Khách chọn chi nhánh, dịch vụ, chuyên viên, ngày và giờ.</w:t>
      </w:r>
    </w:p>
    <w:p>
      <w:r>
        <w:t>2. Backend tính end_time từ start_time và tổng duration_minutes của các dịch vụ.</w:t>
      </w:r>
    </w:p>
    <w:p>
      <w:r>
        <w:t>3. Backend kiểm tra appointment đã xác nhận trong MongoDB.</w:t>
      </w:r>
    </w:p>
    <w:p>
      <w:r>
        <w:t>4. Redis Lua script kiểm tra các hold giao nhau và tạo khóa TTL 900 giây.</w:t>
      </w:r>
    </w:p>
    <w:p>
      <w:r>
        <w:t>5. Frontend nhận hold_token và hiển thị thời gian còn lại.</w:t>
      </w:r>
    </w:p>
    <w:p>
      <w:r>
        <w:t>6. Khách xác nhận; backend kiểm tra token, chủ sở hữu và dữ liệu đi kèm.</w:t>
      </w:r>
    </w:p>
    <w:p>
      <w:r>
        <w:t>7. MongoDB cập nhật staff_calendars nguyên tử rồi tạo appointment.</w:t>
      </w:r>
    </w:p>
    <w:p>
      <w:r>
        <w:t>8. Backend xóa hold khỏi Redis và trả mã đặt lịch.</w:t>
      </w:r>
    </w:p>
    <w:p>
      <w:r>
        <w:t>9. Nếu lỗi xảy ra, backend rollback slot vừa thêm trong MongoDB.</w:t>
      </w:r>
    </w:p>
    <w:p>
      <w:pPr>
        <w:pStyle w:val="Heading2"/>
      </w:pPr>
      <w:r>
        <w:t>5 1 Điều kiện giao thoa thời gian</w:t>
      </w:r>
    </w:p>
    <w:p>
      <w:r>
        <w:t>Hai khoảng thời gian giao nhau khi thời gian bắt đầu của lịch hiện có nhỏ hơn thời gian kết thúc mới và thời gian kết thúc của lịch hiện có lớn hơn thời gian bắt đầu mới.</w:t>
      </w:r>
    </w:p>
    <w:p>
      <w:pPr>
        <w:pStyle w:val="Code"/>
      </w:pPr>
      <w:r>
        <w:t>existing.start_time &lt; new.end_time</w:t>
      </w:r>
    </w:p>
    <w:p>
      <w:pPr>
        <w:pStyle w:val="Code"/>
      </w:pPr>
      <w:r>
        <w:t>AND existing.end_time &gt; new.start_time</w:t>
      </w:r>
    </w:p>
    <w:p>
      <w:pPr>
        <w:pStyle w:val="Heading2"/>
      </w:pPr>
      <w:r>
        <w:t>5 2 Mã phản hồi chính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247"/>
            <w:shd w:fill="24435A"/>
            <w:tcMar>
              <w:top w:w="100" w:type="dxa"/>
              <w:start w:w="120" w:type="dxa"/>
              <w:bottom w:w="100" w:type="dxa"/>
              <w:end w:w="120" w:type="dxa"/>
            </w:tcMar>
            <w:vAlign w:val="center"/>
          </w:tcPr>
          <w:p>
            <w:pPr>
              <w:jc w:val="center"/>
            </w:pPr>
            <w:r>
              <w:rPr>
                <w:b/>
                <w:color w:val="FFFFFF"/>
                <w:sz w:val="19"/>
              </w:rPr>
              <w:t>HTTP</w:t>
            </w:r>
          </w:p>
        </w:tc>
        <w:tc>
          <w:tcPr>
            <w:tcW w:type="dxa" w:w="4025"/>
            <w:shd w:fill="24435A"/>
            <w:tcMar>
              <w:top w:w="100" w:type="dxa"/>
              <w:start w:w="120" w:type="dxa"/>
              <w:bottom w:w="100" w:type="dxa"/>
              <w:end w:w="120" w:type="dxa"/>
            </w:tcMar>
            <w:vAlign w:val="center"/>
          </w:tcPr>
          <w:p>
            <w:pPr>
              <w:jc w:val="center"/>
            </w:pPr>
            <w:r>
              <w:rPr>
                <w:b/>
                <w:color w:val="FFFFFF"/>
                <w:sz w:val="19"/>
              </w:rPr>
              <w:t>Trường hợp</w:t>
            </w:r>
          </w:p>
        </w:tc>
        <w:tc>
          <w:tcPr>
            <w:tcW w:type="dxa" w:w="4252"/>
            <w:shd w:fill="24435A"/>
            <w:tcMar>
              <w:top w:w="100" w:type="dxa"/>
              <w:start w:w="120" w:type="dxa"/>
              <w:bottom w:w="100" w:type="dxa"/>
              <w:end w:w="120" w:type="dxa"/>
            </w:tcMar>
            <w:vAlign w:val="center"/>
          </w:tcPr>
          <w:p>
            <w:pPr>
              <w:jc w:val="center"/>
            </w:pPr>
            <w:r>
              <w:rPr>
                <w:b/>
                <w:color w:val="FFFFFF"/>
                <w:sz w:val="19"/>
              </w:rPr>
              <w:t>Phản hồi mong đợi</w:t>
            </w:r>
          </w:p>
        </w:tc>
      </w:tr>
      <w:tr>
        <w:tc>
          <w:tcPr>
            <w:tcW w:type="dxa" w:w="1247"/>
            <w:tcMar>
              <w:top w:w="100" w:type="dxa"/>
              <w:start w:w="120" w:type="dxa"/>
              <w:bottom w:w="100" w:type="dxa"/>
              <w:end w:w="120" w:type="dxa"/>
            </w:tcMar>
            <w:vAlign w:val="center"/>
          </w:tcPr>
          <w:p>
            <w:pPr>
              <w:spacing w:after="0"/>
              <w:jc w:val="center"/>
            </w:pPr>
            <w:r>
              <w:rPr>
                <w:sz w:val="18"/>
              </w:rPr>
              <w:t>201</w:t>
            </w:r>
          </w:p>
        </w:tc>
        <w:tc>
          <w:tcPr>
            <w:tcW w:type="dxa" w:w="4025"/>
            <w:tcMar>
              <w:top w:w="100" w:type="dxa"/>
              <w:start w:w="120" w:type="dxa"/>
              <w:bottom w:w="100" w:type="dxa"/>
              <w:end w:w="120" w:type="dxa"/>
            </w:tcMar>
            <w:vAlign w:val="center"/>
          </w:tcPr>
          <w:p>
            <w:pPr>
              <w:spacing w:after="0"/>
              <w:jc w:val="left"/>
            </w:pPr>
            <w:r>
              <w:rPr>
                <w:sz w:val="18"/>
              </w:rPr>
              <w:t>Giữ chỗ hoặc đặt lịch thành công</w:t>
            </w:r>
          </w:p>
        </w:tc>
        <w:tc>
          <w:tcPr>
            <w:tcW w:type="dxa" w:w="4252"/>
            <w:tcMar>
              <w:top w:w="100" w:type="dxa"/>
              <w:start w:w="120" w:type="dxa"/>
              <w:bottom w:w="100" w:type="dxa"/>
              <w:end w:w="120" w:type="dxa"/>
            </w:tcMar>
            <w:vAlign w:val="center"/>
          </w:tcPr>
          <w:p>
            <w:pPr>
              <w:spacing w:after="0"/>
              <w:jc w:val="left"/>
            </w:pPr>
            <w:r>
              <w:rPr>
                <w:sz w:val="18"/>
              </w:rPr>
              <w:t>Trả hold_token hoặc appointment</w:t>
            </w:r>
          </w:p>
        </w:tc>
      </w:tr>
      <w:tr>
        <w:tc>
          <w:tcPr>
            <w:tcW w:type="dxa" w:w="1247"/>
            <w:shd w:fill="F3F6F8"/>
            <w:tcMar>
              <w:top w:w="100" w:type="dxa"/>
              <w:start w:w="120" w:type="dxa"/>
              <w:bottom w:w="100" w:type="dxa"/>
              <w:end w:w="120" w:type="dxa"/>
            </w:tcMar>
            <w:vAlign w:val="center"/>
          </w:tcPr>
          <w:p>
            <w:pPr>
              <w:spacing w:after="0"/>
              <w:jc w:val="center"/>
            </w:pPr>
            <w:r>
              <w:rPr>
                <w:sz w:val="18"/>
              </w:rPr>
              <w:t>400</w:t>
            </w:r>
          </w:p>
        </w:tc>
        <w:tc>
          <w:tcPr>
            <w:tcW w:type="dxa" w:w="4025"/>
            <w:shd w:fill="F3F6F8"/>
            <w:tcMar>
              <w:top w:w="100" w:type="dxa"/>
              <w:start w:w="120" w:type="dxa"/>
              <w:bottom w:w="100" w:type="dxa"/>
              <w:end w:w="120" w:type="dxa"/>
            </w:tcMar>
            <w:vAlign w:val="center"/>
          </w:tcPr>
          <w:p>
            <w:pPr>
              <w:spacing w:after="0"/>
              <w:jc w:val="left"/>
            </w:pPr>
            <w:r>
              <w:rPr>
                <w:sz w:val="18"/>
              </w:rPr>
              <w:t>Dữ liệu không hợp lệ</w:t>
            </w:r>
          </w:p>
        </w:tc>
        <w:tc>
          <w:tcPr>
            <w:tcW w:type="dxa" w:w="4252"/>
            <w:shd w:fill="F3F6F8"/>
            <w:tcMar>
              <w:top w:w="100" w:type="dxa"/>
              <w:start w:w="120" w:type="dxa"/>
              <w:bottom w:w="100" w:type="dxa"/>
              <w:end w:w="120" w:type="dxa"/>
            </w:tcMar>
            <w:vAlign w:val="center"/>
          </w:tcPr>
          <w:p>
            <w:pPr>
              <w:spacing w:after="0"/>
              <w:jc w:val="left"/>
            </w:pPr>
            <w:r>
              <w:rPr>
                <w:sz w:val="18"/>
              </w:rPr>
              <w:t>Thông báo trường hoặc nghiệp vụ sai</w:t>
            </w:r>
          </w:p>
        </w:tc>
      </w:tr>
      <w:tr>
        <w:tc>
          <w:tcPr>
            <w:tcW w:type="dxa" w:w="1247"/>
            <w:tcMar>
              <w:top w:w="100" w:type="dxa"/>
              <w:start w:w="120" w:type="dxa"/>
              <w:bottom w:w="100" w:type="dxa"/>
              <w:end w:w="120" w:type="dxa"/>
            </w:tcMar>
            <w:vAlign w:val="center"/>
          </w:tcPr>
          <w:p>
            <w:pPr>
              <w:spacing w:after="0"/>
              <w:jc w:val="center"/>
            </w:pPr>
            <w:r>
              <w:rPr>
                <w:sz w:val="18"/>
              </w:rPr>
              <w:t>401</w:t>
            </w:r>
          </w:p>
        </w:tc>
        <w:tc>
          <w:tcPr>
            <w:tcW w:type="dxa" w:w="4025"/>
            <w:tcMar>
              <w:top w:w="100" w:type="dxa"/>
              <w:start w:w="120" w:type="dxa"/>
              <w:bottom w:w="100" w:type="dxa"/>
              <w:end w:w="120" w:type="dxa"/>
            </w:tcMar>
            <w:vAlign w:val="center"/>
          </w:tcPr>
          <w:p>
            <w:pPr>
              <w:spacing w:after="0"/>
              <w:jc w:val="left"/>
            </w:pPr>
            <w:r>
              <w:rPr>
                <w:sz w:val="18"/>
              </w:rPr>
              <w:t>Thiếu hoặc sai JWT</w:t>
            </w:r>
          </w:p>
        </w:tc>
        <w:tc>
          <w:tcPr>
            <w:tcW w:type="dxa" w:w="4252"/>
            <w:tcMar>
              <w:top w:w="100" w:type="dxa"/>
              <w:start w:w="120" w:type="dxa"/>
              <w:bottom w:w="100" w:type="dxa"/>
              <w:end w:w="120" w:type="dxa"/>
            </w:tcMar>
            <w:vAlign w:val="center"/>
          </w:tcPr>
          <w:p>
            <w:pPr>
              <w:spacing w:after="0"/>
              <w:jc w:val="left"/>
            </w:pPr>
            <w:r>
              <w:rPr>
                <w:sz w:val="18"/>
              </w:rPr>
              <w:t>Yêu cầu đăng nhập lại</w:t>
            </w:r>
          </w:p>
        </w:tc>
      </w:tr>
      <w:tr>
        <w:tc>
          <w:tcPr>
            <w:tcW w:type="dxa" w:w="1247"/>
            <w:shd w:fill="F3F6F8"/>
            <w:tcMar>
              <w:top w:w="100" w:type="dxa"/>
              <w:start w:w="120" w:type="dxa"/>
              <w:bottom w:w="100" w:type="dxa"/>
              <w:end w:w="120" w:type="dxa"/>
            </w:tcMar>
            <w:vAlign w:val="center"/>
          </w:tcPr>
          <w:p>
            <w:pPr>
              <w:spacing w:after="0"/>
              <w:jc w:val="center"/>
            </w:pPr>
            <w:r>
              <w:rPr>
                <w:sz w:val="18"/>
              </w:rPr>
              <w:t>403</w:t>
            </w:r>
          </w:p>
        </w:tc>
        <w:tc>
          <w:tcPr>
            <w:tcW w:type="dxa" w:w="4025"/>
            <w:shd w:fill="F3F6F8"/>
            <w:tcMar>
              <w:top w:w="100" w:type="dxa"/>
              <w:start w:w="120" w:type="dxa"/>
              <w:bottom w:w="100" w:type="dxa"/>
              <w:end w:w="120" w:type="dxa"/>
            </w:tcMar>
            <w:vAlign w:val="center"/>
          </w:tcPr>
          <w:p>
            <w:pPr>
              <w:spacing w:after="0"/>
              <w:jc w:val="left"/>
            </w:pPr>
            <w:r>
              <w:rPr>
                <w:sz w:val="18"/>
              </w:rPr>
              <w:t>Sai vai trò</w:t>
            </w:r>
          </w:p>
        </w:tc>
        <w:tc>
          <w:tcPr>
            <w:tcW w:type="dxa" w:w="4252"/>
            <w:shd w:fill="F3F6F8"/>
            <w:tcMar>
              <w:top w:w="100" w:type="dxa"/>
              <w:start w:w="120" w:type="dxa"/>
              <w:bottom w:w="100" w:type="dxa"/>
              <w:end w:w="120" w:type="dxa"/>
            </w:tcMar>
            <w:vAlign w:val="center"/>
          </w:tcPr>
          <w:p>
            <w:pPr>
              <w:spacing w:after="0"/>
              <w:jc w:val="left"/>
            </w:pPr>
            <w:r>
              <w:rPr>
                <w:sz w:val="18"/>
              </w:rPr>
              <w:t>Từ chối truy cập</w:t>
            </w:r>
          </w:p>
        </w:tc>
      </w:tr>
      <w:tr>
        <w:tc>
          <w:tcPr>
            <w:tcW w:type="dxa" w:w="1247"/>
            <w:tcMar>
              <w:top w:w="100" w:type="dxa"/>
              <w:start w:w="120" w:type="dxa"/>
              <w:bottom w:w="100" w:type="dxa"/>
              <w:end w:w="120" w:type="dxa"/>
            </w:tcMar>
            <w:vAlign w:val="center"/>
          </w:tcPr>
          <w:p>
            <w:pPr>
              <w:spacing w:after="0"/>
              <w:jc w:val="center"/>
            </w:pPr>
            <w:r>
              <w:rPr>
                <w:sz w:val="18"/>
              </w:rPr>
              <w:t>409</w:t>
            </w:r>
          </w:p>
        </w:tc>
        <w:tc>
          <w:tcPr>
            <w:tcW w:type="dxa" w:w="4025"/>
            <w:tcMar>
              <w:top w:w="100" w:type="dxa"/>
              <w:start w:w="120" w:type="dxa"/>
              <w:bottom w:w="100" w:type="dxa"/>
              <w:end w:w="120" w:type="dxa"/>
            </w:tcMar>
            <w:vAlign w:val="center"/>
          </w:tcPr>
          <w:p>
            <w:pPr>
              <w:spacing w:after="0"/>
              <w:jc w:val="left"/>
            </w:pPr>
            <w:r>
              <w:rPr>
                <w:sz w:val="18"/>
              </w:rPr>
              <w:t>Slot đã bận, đang được giữ hoặc token hết hạn</w:t>
            </w:r>
          </w:p>
        </w:tc>
        <w:tc>
          <w:tcPr>
            <w:tcW w:type="dxa" w:w="4252"/>
            <w:tcMar>
              <w:top w:w="100" w:type="dxa"/>
              <w:start w:w="120" w:type="dxa"/>
              <w:bottom w:w="100" w:type="dxa"/>
              <w:end w:w="120" w:type="dxa"/>
            </w:tcMar>
            <w:vAlign w:val="center"/>
          </w:tcPr>
          <w:p>
            <w:pPr>
              <w:spacing w:after="0"/>
              <w:jc w:val="left"/>
            </w:pPr>
            <w:r>
              <w:rPr>
                <w:sz w:val="18"/>
              </w:rPr>
              <w:t>Yêu cầu chọn khung giờ khác</w:t>
            </w:r>
          </w:p>
        </w:tc>
      </w:tr>
    </w:tbl>
    <w:p>
      <w:pPr>
        <w:spacing w:after="20"/>
      </w:pPr>
    </w:p>
    <w:p>
      <w:pPr>
        <w:pStyle w:val="Heading1"/>
      </w:pPr>
      <w:r>
        <w:t>6 Danh sách API</w:t>
      </w:r>
    </w:p>
    <w:p>
      <w:pPr>
        <w:pStyle w:val="Heading2"/>
      </w:pPr>
      <w:r>
        <w:t>6 1 Xác thực và danh mục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2381"/>
        <w:gridCol w:w="2381"/>
        <w:gridCol w:w="2381"/>
      </w:tblGrid>
      <w:tr>
        <w:trPr>
          <w:tblHeader w:val="true"/>
        </w:trPr>
        <w:tc>
          <w:tcPr>
            <w:tcW w:type="dxa" w:w="1417"/>
            <w:shd w:fill="24435A"/>
            <w:tcMar>
              <w:top w:w="100" w:type="dxa"/>
              <w:start w:w="120" w:type="dxa"/>
              <w:bottom w:w="100" w:type="dxa"/>
              <w:end w:w="120" w:type="dxa"/>
            </w:tcMar>
            <w:vAlign w:val="center"/>
          </w:tcPr>
          <w:p>
            <w:pPr>
              <w:jc w:val="center"/>
            </w:pPr>
            <w:r>
              <w:rPr>
                <w:b/>
                <w:color w:val="FFFFFF"/>
                <w:sz w:val="19"/>
              </w:rPr>
              <w:t>Phương thức</w:t>
            </w:r>
          </w:p>
        </w:tc>
        <w:tc>
          <w:tcPr>
            <w:tcW w:type="dxa" w:w="2835"/>
            <w:shd w:fill="24435A"/>
            <w:tcMar>
              <w:top w:w="100" w:type="dxa"/>
              <w:start w:w="120" w:type="dxa"/>
              <w:bottom w:w="100" w:type="dxa"/>
              <w:end w:w="120" w:type="dxa"/>
            </w:tcMar>
            <w:vAlign w:val="center"/>
          </w:tcPr>
          <w:p>
            <w:pPr>
              <w:jc w:val="center"/>
            </w:pPr>
            <w:r>
              <w:rPr>
                <w:b/>
                <w:color w:val="FFFFFF"/>
                <w:sz w:val="19"/>
              </w:rPr>
              <w:t>Endpoint</w:t>
            </w:r>
          </w:p>
        </w:tc>
        <w:tc>
          <w:tcPr>
            <w:tcW w:type="dxa" w:w="3855"/>
            <w:shd w:fill="24435A"/>
            <w:tcMar>
              <w:top w:w="100" w:type="dxa"/>
              <w:start w:w="120" w:type="dxa"/>
              <w:bottom w:w="100" w:type="dxa"/>
              <w:end w:w="120" w:type="dxa"/>
            </w:tcMar>
            <w:vAlign w:val="center"/>
          </w:tcPr>
          <w:p>
            <w:pPr>
              <w:jc w:val="center"/>
            </w:pPr>
            <w:r>
              <w:rPr>
                <w:b/>
                <w:color w:val="FFFFFF"/>
                <w:sz w:val="19"/>
              </w:rPr>
              <w:t>Chức năng</w:t>
            </w:r>
          </w:p>
        </w:tc>
        <w:tc>
          <w:tcPr>
            <w:tcW w:type="dxa" w:w="1417"/>
            <w:shd w:fill="24435A"/>
            <w:tcMar>
              <w:top w:w="100" w:type="dxa"/>
              <w:start w:w="120" w:type="dxa"/>
              <w:bottom w:w="100" w:type="dxa"/>
              <w:end w:w="120" w:type="dxa"/>
            </w:tcMar>
            <w:vAlign w:val="center"/>
          </w:tcPr>
          <w:p>
            <w:pPr>
              <w:jc w:val="center"/>
            </w:pPr>
            <w:r>
              <w:rPr>
                <w:b/>
                <w:color w:val="FFFFFF"/>
                <w:sz w:val="19"/>
              </w:rPr>
              <w:t>Quyền</w:t>
            </w:r>
          </w:p>
        </w:tc>
      </w:tr>
      <w:tr>
        <w:tc>
          <w:tcPr>
            <w:tcW w:type="dxa" w:w="1417"/>
            <w:tcMar>
              <w:top w:w="100" w:type="dxa"/>
              <w:start w:w="120" w:type="dxa"/>
              <w:bottom w:w="100" w:type="dxa"/>
              <w:end w:w="120" w:type="dxa"/>
            </w:tcMar>
            <w:vAlign w:val="center"/>
          </w:tcPr>
          <w:p>
            <w:pPr>
              <w:spacing w:after="0"/>
              <w:jc w:val="center"/>
            </w:pPr>
            <w:r>
              <w:rPr>
                <w:sz w:val="18"/>
              </w:rPr>
              <w:t>POST</w:t>
            </w:r>
          </w:p>
        </w:tc>
        <w:tc>
          <w:tcPr>
            <w:tcW w:type="dxa" w:w="2835"/>
            <w:tcMar>
              <w:top w:w="100" w:type="dxa"/>
              <w:start w:w="120" w:type="dxa"/>
              <w:bottom w:w="100" w:type="dxa"/>
              <w:end w:w="120" w:type="dxa"/>
            </w:tcMar>
            <w:vAlign w:val="center"/>
          </w:tcPr>
          <w:p>
            <w:pPr>
              <w:spacing w:after="0"/>
              <w:jc w:val="left"/>
            </w:pPr>
            <w:r>
              <w:rPr>
                <w:sz w:val="18"/>
              </w:rPr>
              <w:t>/api/auth/register</w:t>
            </w:r>
          </w:p>
        </w:tc>
        <w:tc>
          <w:tcPr>
            <w:tcW w:type="dxa" w:w="3855"/>
            <w:tcMar>
              <w:top w:w="100" w:type="dxa"/>
              <w:start w:w="120" w:type="dxa"/>
              <w:bottom w:w="100" w:type="dxa"/>
              <w:end w:w="120" w:type="dxa"/>
            </w:tcMar>
            <w:vAlign w:val="center"/>
          </w:tcPr>
          <w:p>
            <w:pPr>
              <w:spacing w:after="0"/>
              <w:jc w:val="left"/>
            </w:pPr>
            <w:r>
              <w:rPr>
                <w:sz w:val="18"/>
              </w:rPr>
              <w:t>Đăng ký khách hàng</w:t>
            </w:r>
          </w:p>
        </w:tc>
        <w:tc>
          <w:tcPr>
            <w:tcW w:type="dxa" w:w="1417"/>
            <w:tcMar>
              <w:top w:w="100" w:type="dxa"/>
              <w:start w:w="120" w:type="dxa"/>
              <w:bottom w:w="100" w:type="dxa"/>
              <w:end w:w="120" w:type="dxa"/>
            </w:tcMar>
            <w:vAlign w:val="center"/>
          </w:tcPr>
          <w:p>
            <w:pPr>
              <w:spacing w:after="0"/>
              <w:jc w:val="left"/>
            </w:pPr>
            <w:r>
              <w:rPr>
                <w:sz w:val="18"/>
              </w:rPr>
              <w:t>Công khai</w:t>
            </w:r>
          </w:p>
        </w:tc>
      </w:tr>
      <w:tr>
        <w:tc>
          <w:tcPr>
            <w:tcW w:type="dxa" w:w="1417"/>
            <w:shd w:fill="F3F6F8"/>
            <w:tcMar>
              <w:top w:w="100" w:type="dxa"/>
              <w:start w:w="120" w:type="dxa"/>
              <w:bottom w:w="100" w:type="dxa"/>
              <w:end w:w="120" w:type="dxa"/>
            </w:tcMar>
            <w:vAlign w:val="center"/>
          </w:tcPr>
          <w:p>
            <w:pPr>
              <w:spacing w:after="0"/>
              <w:jc w:val="center"/>
            </w:pPr>
            <w:r>
              <w:rPr>
                <w:sz w:val="18"/>
              </w:rPr>
              <w:t>POST</w:t>
            </w:r>
          </w:p>
        </w:tc>
        <w:tc>
          <w:tcPr>
            <w:tcW w:type="dxa" w:w="2835"/>
            <w:shd w:fill="F3F6F8"/>
            <w:tcMar>
              <w:top w:w="100" w:type="dxa"/>
              <w:start w:w="120" w:type="dxa"/>
              <w:bottom w:w="100" w:type="dxa"/>
              <w:end w:w="120" w:type="dxa"/>
            </w:tcMar>
            <w:vAlign w:val="center"/>
          </w:tcPr>
          <w:p>
            <w:pPr>
              <w:spacing w:after="0"/>
              <w:jc w:val="left"/>
            </w:pPr>
            <w:r>
              <w:rPr>
                <w:sz w:val="18"/>
              </w:rPr>
              <w:t>/api/auth/login</w:t>
            </w:r>
          </w:p>
        </w:tc>
        <w:tc>
          <w:tcPr>
            <w:tcW w:type="dxa" w:w="3855"/>
            <w:shd w:fill="F3F6F8"/>
            <w:tcMar>
              <w:top w:w="100" w:type="dxa"/>
              <w:start w:w="120" w:type="dxa"/>
              <w:bottom w:w="100" w:type="dxa"/>
              <w:end w:w="120" w:type="dxa"/>
            </w:tcMar>
            <w:vAlign w:val="center"/>
          </w:tcPr>
          <w:p>
            <w:pPr>
              <w:spacing w:after="0"/>
              <w:jc w:val="left"/>
            </w:pPr>
            <w:r>
              <w:rPr>
                <w:sz w:val="18"/>
              </w:rPr>
              <w:t>Đăng nhập và nhận JWT</w:t>
            </w:r>
          </w:p>
        </w:tc>
        <w:tc>
          <w:tcPr>
            <w:tcW w:type="dxa" w:w="1417"/>
            <w:shd w:fill="F3F6F8"/>
            <w:tcMar>
              <w:top w:w="100" w:type="dxa"/>
              <w:start w:w="120" w:type="dxa"/>
              <w:bottom w:w="100" w:type="dxa"/>
              <w:end w:w="120" w:type="dxa"/>
            </w:tcMar>
            <w:vAlign w:val="center"/>
          </w:tcPr>
          <w:p>
            <w:pPr>
              <w:spacing w:after="0"/>
              <w:jc w:val="left"/>
            </w:pPr>
            <w:r>
              <w:rPr>
                <w:sz w:val="18"/>
              </w:rPr>
              <w:t>Công khai</w:t>
            </w:r>
          </w:p>
        </w:tc>
      </w:tr>
      <w:tr>
        <w:tc>
          <w:tcPr>
            <w:tcW w:type="dxa" w:w="1417"/>
            <w:tcMar>
              <w:top w:w="100" w:type="dxa"/>
              <w:start w:w="120" w:type="dxa"/>
              <w:bottom w:w="100" w:type="dxa"/>
              <w:end w:w="120" w:type="dxa"/>
            </w:tcMar>
            <w:vAlign w:val="center"/>
          </w:tcPr>
          <w:p>
            <w:pPr>
              <w:spacing w:after="0"/>
              <w:jc w:val="center"/>
            </w:pPr>
            <w:r>
              <w:rPr>
                <w:sz w:val="18"/>
              </w:rPr>
              <w:t>GET</w:t>
            </w:r>
          </w:p>
        </w:tc>
        <w:tc>
          <w:tcPr>
            <w:tcW w:type="dxa" w:w="2835"/>
            <w:tcMar>
              <w:top w:w="100" w:type="dxa"/>
              <w:start w:w="120" w:type="dxa"/>
              <w:bottom w:w="100" w:type="dxa"/>
              <w:end w:w="120" w:type="dxa"/>
            </w:tcMar>
            <w:vAlign w:val="center"/>
          </w:tcPr>
          <w:p>
            <w:pPr>
              <w:spacing w:after="0"/>
              <w:jc w:val="left"/>
            </w:pPr>
            <w:r>
              <w:rPr>
                <w:sz w:val="18"/>
              </w:rPr>
              <w:t>/api/auth/me</w:t>
            </w:r>
          </w:p>
        </w:tc>
        <w:tc>
          <w:tcPr>
            <w:tcW w:type="dxa" w:w="3855"/>
            <w:tcMar>
              <w:top w:w="100" w:type="dxa"/>
              <w:start w:w="120" w:type="dxa"/>
              <w:bottom w:w="100" w:type="dxa"/>
              <w:end w:w="120" w:type="dxa"/>
            </w:tcMar>
            <w:vAlign w:val="center"/>
          </w:tcPr>
          <w:p>
            <w:pPr>
              <w:spacing w:after="0"/>
              <w:jc w:val="left"/>
            </w:pPr>
            <w:r>
              <w:rPr>
                <w:sz w:val="18"/>
              </w:rPr>
              <w:t>Thông tin tài khoản</w:t>
            </w:r>
          </w:p>
        </w:tc>
        <w:tc>
          <w:tcPr>
            <w:tcW w:type="dxa" w:w="1417"/>
            <w:tcMar>
              <w:top w:w="100" w:type="dxa"/>
              <w:start w:w="120" w:type="dxa"/>
              <w:bottom w:w="100" w:type="dxa"/>
              <w:end w:w="120" w:type="dxa"/>
            </w:tcMar>
            <w:vAlign w:val="center"/>
          </w:tcPr>
          <w:p>
            <w:pPr>
              <w:spacing w:after="0"/>
              <w:jc w:val="left"/>
            </w:pPr>
            <w:r>
              <w:rPr>
                <w:sz w:val="18"/>
              </w:rPr>
              <w:t>Đã đăng nhập</w:t>
            </w:r>
          </w:p>
        </w:tc>
      </w:tr>
      <w:tr>
        <w:tc>
          <w:tcPr>
            <w:tcW w:type="dxa" w:w="1417"/>
            <w:shd w:fill="F3F6F8"/>
            <w:tcMar>
              <w:top w:w="100" w:type="dxa"/>
              <w:start w:w="120" w:type="dxa"/>
              <w:bottom w:w="100" w:type="dxa"/>
              <w:end w:w="120" w:type="dxa"/>
            </w:tcMar>
            <w:vAlign w:val="center"/>
          </w:tcPr>
          <w:p>
            <w:pPr>
              <w:spacing w:after="0"/>
              <w:jc w:val="center"/>
            </w:pPr>
            <w:r>
              <w:rPr>
                <w:sz w:val="18"/>
              </w:rPr>
              <w:t>GET</w:t>
            </w:r>
          </w:p>
        </w:tc>
        <w:tc>
          <w:tcPr>
            <w:tcW w:type="dxa" w:w="2835"/>
            <w:shd w:fill="F3F6F8"/>
            <w:tcMar>
              <w:top w:w="100" w:type="dxa"/>
              <w:start w:w="120" w:type="dxa"/>
              <w:bottom w:w="100" w:type="dxa"/>
              <w:end w:w="120" w:type="dxa"/>
            </w:tcMar>
            <w:vAlign w:val="center"/>
          </w:tcPr>
          <w:p>
            <w:pPr>
              <w:spacing w:after="0"/>
              <w:jc w:val="left"/>
            </w:pPr>
            <w:r>
              <w:rPr>
                <w:sz w:val="18"/>
              </w:rPr>
              <w:t>/api/branches</w:t>
            </w:r>
          </w:p>
        </w:tc>
        <w:tc>
          <w:tcPr>
            <w:tcW w:type="dxa" w:w="3855"/>
            <w:shd w:fill="F3F6F8"/>
            <w:tcMar>
              <w:top w:w="100" w:type="dxa"/>
              <w:start w:w="120" w:type="dxa"/>
              <w:bottom w:w="100" w:type="dxa"/>
              <w:end w:w="120" w:type="dxa"/>
            </w:tcMar>
            <w:vAlign w:val="center"/>
          </w:tcPr>
          <w:p>
            <w:pPr>
              <w:spacing w:after="0"/>
              <w:jc w:val="left"/>
            </w:pPr>
            <w:r>
              <w:rPr>
                <w:sz w:val="18"/>
              </w:rPr>
              <w:t>Danh sách hoặc tìm chi nhánh gần nhất</w:t>
            </w:r>
          </w:p>
        </w:tc>
        <w:tc>
          <w:tcPr>
            <w:tcW w:type="dxa" w:w="1417"/>
            <w:shd w:fill="F3F6F8"/>
            <w:tcMar>
              <w:top w:w="100" w:type="dxa"/>
              <w:start w:w="120" w:type="dxa"/>
              <w:bottom w:w="100" w:type="dxa"/>
              <w:end w:w="120" w:type="dxa"/>
            </w:tcMar>
            <w:vAlign w:val="center"/>
          </w:tcPr>
          <w:p>
            <w:pPr>
              <w:spacing w:after="0"/>
              <w:jc w:val="left"/>
            </w:pPr>
            <w:r>
              <w:rPr>
                <w:sz w:val="18"/>
              </w:rPr>
              <w:t>Công khai</w:t>
            </w:r>
          </w:p>
        </w:tc>
      </w:tr>
      <w:tr>
        <w:tc>
          <w:tcPr>
            <w:tcW w:type="dxa" w:w="1417"/>
            <w:tcMar>
              <w:top w:w="100" w:type="dxa"/>
              <w:start w:w="120" w:type="dxa"/>
              <w:bottom w:w="100" w:type="dxa"/>
              <w:end w:w="120" w:type="dxa"/>
            </w:tcMar>
            <w:vAlign w:val="center"/>
          </w:tcPr>
          <w:p>
            <w:pPr>
              <w:spacing w:after="0"/>
              <w:jc w:val="center"/>
            </w:pPr>
            <w:r>
              <w:rPr>
                <w:sz w:val="18"/>
              </w:rPr>
              <w:t>GET</w:t>
            </w:r>
          </w:p>
        </w:tc>
        <w:tc>
          <w:tcPr>
            <w:tcW w:type="dxa" w:w="2835"/>
            <w:tcMar>
              <w:top w:w="100" w:type="dxa"/>
              <w:start w:w="120" w:type="dxa"/>
              <w:bottom w:w="100" w:type="dxa"/>
              <w:end w:w="120" w:type="dxa"/>
            </w:tcMar>
            <w:vAlign w:val="center"/>
          </w:tcPr>
          <w:p>
            <w:pPr>
              <w:spacing w:after="0"/>
              <w:jc w:val="left"/>
            </w:pPr>
            <w:r>
              <w:rPr>
                <w:sz w:val="18"/>
              </w:rPr>
              <w:t>/api/services</w:t>
            </w:r>
          </w:p>
        </w:tc>
        <w:tc>
          <w:tcPr>
            <w:tcW w:type="dxa" w:w="3855"/>
            <w:tcMar>
              <w:top w:w="100" w:type="dxa"/>
              <w:start w:w="120" w:type="dxa"/>
              <w:bottom w:w="100" w:type="dxa"/>
              <w:end w:w="120" w:type="dxa"/>
            </w:tcMar>
            <w:vAlign w:val="center"/>
          </w:tcPr>
          <w:p>
            <w:pPr>
              <w:spacing w:after="0"/>
              <w:jc w:val="left"/>
            </w:pPr>
            <w:r>
              <w:rPr>
                <w:sz w:val="18"/>
              </w:rPr>
              <w:t>Danh sách dịch vụ</w:t>
            </w:r>
          </w:p>
        </w:tc>
        <w:tc>
          <w:tcPr>
            <w:tcW w:type="dxa" w:w="1417"/>
            <w:tcMar>
              <w:top w:w="100" w:type="dxa"/>
              <w:start w:w="120" w:type="dxa"/>
              <w:bottom w:w="100" w:type="dxa"/>
              <w:end w:w="120" w:type="dxa"/>
            </w:tcMar>
            <w:vAlign w:val="center"/>
          </w:tcPr>
          <w:p>
            <w:pPr>
              <w:spacing w:after="0"/>
              <w:jc w:val="left"/>
            </w:pPr>
            <w:r>
              <w:rPr>
                <w:sz w:val="18"/>
              </w:rPr>
              <w:t>Công khai</w:t>
            </w:r>
          </w:p>
        </w:tc>
      </w:tr>
      <w:tr>
        <w:tc>
          <w:tcPr>
            <w:tcW w:type="dxa" w:w="1417"/>
            <w:shd w:fill="F3F6F8"/>
            <w:tcMar>
              <w:top w:w="100" w:type="dxa"/>
              <w:start w:w="120" w:type="dxa"/>
              <w:bottom w:w="100" w:type="dxa"/>
              <w:end w:w="120" w:type="dxa"/>
            </w:tcMar>
            <w:vAlign w:val="center"/>
          </w:tcPr>
          <w:p>
            <w:pPr>
              <w:spacing w:after="0"/>
              <w:jc w:val="center"/>
            </w:pPr>
            <w:r>
              <w:rPr>
                <w:sz w:val="18"/>
              </w:rPr>
              <w:t>GET</w:t>
            </w:r>
          </w:p>
        </w:tc>
        <w:tc>
          <w:tcPr>
            <w:tcW w:type="dxa" w:w="2835"/>
            <w:shd w:fill="F3F6F8"/>
            <w:tcMar>
              <w:top w:w="100" w:type="dxa"/>
              <w:start w:w="120" w:type="dxa"/>
              <w:bottom w:w="100" w:type="dxa"/>
              <w:end w:w="120" w:type="dxa"/>
            </w:tcMar>
            <w:vAlign w:val="center"/>
          </w:tcPr>
          <w:p>
            <w:pPr>
              <w:spacing w:after="0"/>
              <w:jc w:val="left"/>
            </w:pPr>
            <w:r>
              <w:rPr>
                <w:sz w:val="18"/>
              </w:rPr>
              <w:t>/api/staff</w:t>
            </w:r>
          </w:p>
        </w:tc>
        <w:tc>
          <w:tcPr>
            <w:tcW w:type="dxa" w:w="3855"/>
            <w:shd w:fill="F3F6F8"/>
            <w:tcMar>
              <w:top w:w="100" w:type="dxa"/>
              <w:start w:w="120" w:type="dxa"/>
              <w:bottom w:w="100" w:type="dxa"/>
              <w:end w:w="120" w:type="dxa"/>
            </w:tcMar>
            <w:vAlign w:val="center"/>
          </w:tcPr>
          <w:p>
            <w:pPr>
              <w:spacing w:after="0"/>
              <w:jc w:val="left"/>
            </w:pPr>
            <w:r>
              <w:rPr>
                <w:sz w:val="18"/>
              </w:rPr>
              <w:t>Danh sách chuyên viên</w:t>
            </w:r>
          </w:p>
        </w:tc>
        <w:tc>
          <w:tcPr>
            <w:tcW w:type="dxa" w:w="1417"/>
            <w:shd w:fill="F3F6F8"/>
            <w:tcMar>
              <w:top w:w="100" w:type="dxa"/>
              <w:start w:w="120" w:type="dxa"/>
              <w:bottom w:w="100" w:type="dxa"/>
              <w:end w:w="120" w:type="dxa"/>
            </w:tcMar>
            <w:vAlign w:val="center"/>
          </w:tcPr>
          <w:p>
            <w:pPr>
              <w:spacing w:after="0"/>
              <w:jc w:val="left"/>
            </w:pPr>
            <w:r>
              <w:rPr>
                <w:sz w:val="18"/>
              </w:rPr>
              <w:t>Công khai</w:t>
            </w:r>
          </w:p>
        </w:tc>
      </w:tr>
    </w:tbl>
    <w:p>
      <w:pPr>
        <w:spacing w:after="20"/>
      </w:pPr>
    </w:p>
    <w:p>
      <w:pPr>
        <w:pStyle w:val="Heading2"/>
      </w:pPr>
      <w:r>
        <w:t>6 2 Giữ chỗ và lịch hẹn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2381"/>
        <w:gridCol w:w="2381"/>
        <w:gridCol w:w="2381"/>
      </w:tblGrid>
      <w:tr>
        <w:trPr>
          <w:tblHeader w:val="true"/>
        </w:trPr>
        <w:tc>
          <w:tcPr>
            <w:tcW w:type="dxa" w:w="1417"/>
            <w:shd w:fill="24435A"/>
            <w:tcMar>
              <w:top w:w="100" w:type="dxa"/>
              <w:start w:w="120" w:type="dxa"/>
              <w:bottom w:w="100" w:type="dxa"/>
              <w:end w:w="120" w:type="dxa"/>
            </w:tcMar>
            <w:vAlign w:val="center"/>
          </w:tcPr>
          <w:p>
            <w:pPr>
              <w:jc w:val="center"/>
            </w:pPr>
            <w:r>
              <w:rPr>
                <w:b/>
                <w:color w:val="FFFFFF"/>
                <w:sz w:val="19"/>
              </w:rPr>
              <w:t>Phương thức</w:t>
            </w:r>
          </w:p>
        </w:tc>
        <w:tc>
          <w:tcPr>
            <w:tcW w:type="dxa" w:w="2948"/>
            <w:shd w:fill="24435A"/>
            <w:tcMar>
              <w:top w:w="100" w:type="dxa"/>
              <w:start w:w="120" w:type="dxa"/>
              <w:bottom w:w="100" w:type="dxa"/>
              <w:end w:w="120" w:type="dxa"/>
            </w:tcMar>
            <w:vAlign w:val="center"/>
          </w:tcPr>
          <w:p>
            <w:pPr>
              <w:jc w:val="center"/>
            </w:pPr>
            <w:r>
              <w:rPr>
                <w:b/>
                <w:color w:val="FFFFFF"/>
                <w:sz w:val="19"/>
              </w:rPr>
              <w:t>Endpoint</w:t>
            </w:r>
          </w:p>
        </w:tc>
        <w:tc>
          <w:tcPr>
            <w:tcW w:type="dxa" w:w="3742"/>
            <w:shd w:fill="24435A"/>
            <w:tcMar>
              <w:top w:w="100" w:type="dxa"/>
              <w:start w:w="120" w:type="dxa"/>
              <w:bottom w:w="100" w:type="dxa"/>
              <w:end w:w="120" w:type="dxa"/>
            </w:tcMar>
            <w:vAlign w:val="center"/>
          </w:tcPr>
          <w:p>
            <w:pPr>
              <w:jc w:val="center"/>
            </w:pPr>
            <w:r>
              <w:rPr>
                <w:b/>
                <w:color w:val="FFFFFF"/>
                <w:sz w:val="19"/>
              </w:rPr>
              <w:t>Chức năng</w:t>
            </w:r>
          </w:p>
        </w:tc>
        <w:tc>
          <w:tcPr>
            <w:tcW w:type="dxa" w:w="1417"/>
            <w:shd w:fill="24435A"/>
            <w:tcMar>
              <w:top w:w="100" w:type="dxa"/>
              <w:start w:w="120" w:type="dxa"/>
              <w:bottom w:w="100" w:type="dxa"/>
              <w:end w:w="120" w:type="dxa"/>
            </w:tcMar>
            <w:vAlign w:val="center"/>
          </w:tcPr>
          <w:p>
            <w:pPr>
              <w:jc w:val="center"/>
            </w:pPr>
            <w:r>
              <w:rPr>
                <w:b/>
                <w:color w:val="FFFFFF"/>
                <w:sz w:val="19"/>
              </w:rPr>
              <w:t>Quyền</w:t>
            </w:r>
          </w:p>
        </w:tc>
      </w:tr>
      <w:tr>
        <w:tc>
          <w:tcPr>
            <w:tcW w:type="dxa" w:w="1417"/>
            <w:tcMar>
              <w:top w:w="100" w:type="dxa"/>
              <w:start w:w="120" w:type="dxa"/>
              <w:bottom w:w="100" w:type="dxa"/>
              <w:end w:w="120" w:type="dxa"/>
            </w:tcMar>
            <w:vAlign w:val="center"/>
          </w:tcPr>
          <w:p>
            <w:pPr>
              <w:spacing w:after="0"/>
              <w:jc w:val="center"/>
            </w:pPr>
            <w:r>
              <w:rPr>
                <w:sz w:val="18"/>
              </w:rPr>
              <w:t>POST</w:t>
            </w:r>
          </w:p>
        </w:tc>
        <w:tc>
          <w:tcPr>
            <w:tcW w:type="dxa" w:w="2948"/>
            <w:tcMar>
              <w:top w:w="100" w:type="dxa"/>
              <w:start w:w="120" w:type="dxa"/>
              <w:bottom w:w="100" w:type="dxa"/>
              <w:end w:w="120" w:type="dxa"/>
            </w:tcMar>
            <w:vAlign w:val="center"/>
          </w:tcPr>
          <w:p>
            <w:pPr>
              <w:spacing w:after="0"/>
              <w:jc w:val="left"/>
            </w:pPr>
            <w:r>
              <w:rPr>
                <w:sz w:val="18"/>
              </w:rPr>
              <w:t>/api/slots/hold</w:t>
            </w:r>
          </w:p>
        </w:tc>
        <w:tc>
          <w:tcPr>
            <w:tcW w:type="dxa" w:w="3742"/>
            <w:tcMar>
              <w:top w:w="100" w:type="dxa"/>
              <w:start w:w="120" w:type="dxa"/>
              <w:bottom w:w="100" w:type="dxa"/>
              <w:end w:w="120" w:type="dxa"/>
            </w:tcMar>
            <w:vAlign w:val="center"/>
          </w:tcPr>
          <w:p>
            <w:pPr>
              <w:spacing w:after="0"/>
              <w:jc w:val="left"/>
            </w:pPr>
            <w:r>
              <w:rPr>
                <w:sz w:val="18"/>
              </w:rPr>
              <w:t>Giữ slot trong Redis 15 phút</w:t>
            </w:r>
          </w:p>
        </w:tc>
        <w:tc>
          <w:tcPr>
            <w:tcW w:type="dxa" w:w="1417"/>
            <w:tcMar>
              <w:top w:w="100" w:type="dxa"/>
              <w:start w:w="120" w:type="dxa"/>
              <w:bottom w:w="100" w:type="dxa"/>
              <w:end w:w="120" w:type="dxa"/>
            </w:tcMar>
            <w:vAlign w:val="center"/>
          </w:tcPr>
          <w:p>
            <w:pPr>
              <w:spacing w:after="0"/>
              <w:jc w:val="left"/>
            </w:pPr>
            <w:r>
              <w:rPr>
                <w:sz w:val="18"/>
              </w:rPr>
              <w:t>CUSTOMER</w:t>
            </w:r>
          </w:p>
        </w:tc>
      </w:tr>
      <w:tr>
        <w:tc>
          <w:tcPr>
            <w:tcW w:type="dxa" w:w="1417"/>
            <w:shd w:fill="F3F6F8"/>
            <w:tcMar>
              <w:top w:w="100" w:type="dxa"/>
              <w:start w:w="120" w:type="dxa"/>
              <w:bottom w:w="100" w:type="dxa"/>
              <w:end w:w="120" w:type="dxa"/>
            </w:tcMar>
            <w:vAlign w:val="center"/>
          </w:tcPr>
          <w:p>
            <w:pPr>
              <w:spacing w:after="0"/>
              <w:jc w:val="center"/>
            </w:pPr>
            <w:r>
              <w:rPr>
                <w:sz w:val="18"/>
              </w:rPr>
              <w:t>GET</w:t>
            </w:r>
          </w:p>
        </w:tc>
        <w:tc>
          <w:tcPr>
            <w:tcW w:type="dxa" w:w="2948"/>
            <w:shd w:fill="F3F6F8"/>
            <w:tcMar>
              <w:top w:w="100" w:type="dxa"/>
              <w:start w:w="120" w:type="dxa"/>
              <w:bottom w:w="100" w:type="dxa"/>
              <w:end w:w="120" w:type="dxa"/>
            </w:tcMar>
            <w:vAlign w:val="center"/>
          </w:tcPr>
          <w:p>
            <w:pPr>
              <w:spacing w:after="0"/>
              <w:jc w:val="left"/>
            </w:pPr>
            <w:r>
              <w:rPr>
                <w:sz w:val="18"/>
              </w:rPr>
              <w:t>/api/slots/:token</w:t>
            </w:r>
          </w:p>
        </w:tc>
        <w:tc>
          <w:tcPr>
            <w:tcW w:type="dxa" w:w="3742"/>
            <w:shd w:fill="F3F6F8"/>
            <w:tcMar>
              <w:top w:w="100" w:type="dxa"/>
              <w:start w:w="120" w:type="dxa"/>
              <w:bottom w:w="100" w:type="dxa"/>
              <w:end w:w="120" w:type="dxa"/>
            </w:tcMar>
            <w:vAlign w:val="center"/>
          </w:tcPr>
          <w:p>
            <w:pPr>
              <w:spacing w:after="0"/>
              <w:jc w:val="left"/>
            </w:pPr>
            <w:r>
              <w:rPr>
                <w:sz w:val="18"/>
              </w:rPr>
              <w:t>Kiểm tra thời gian còn lại</w:t>
            </w:r>
          </w:p>
        </w:tc>
        <w:tc>
          <w:tcPr>
            <w:tcW w:type="dxa" w:w="1417"/>
            <w:shd w:fill="F3F6F8"/>
            <w:tcMar>
              <w:top w:w="100" w:type="dxa"/>
              <w:start w:w="120" w:type="dxa"/>
              <w:bottom w:w="100" w:type="dxa"/>
              <w:end w:w="120" w:type="dxa"/>
            </w:tcMar>
            <w:vAlign w:val="center"/>
          </w:tcPr>
          <w:p>
            <w:pPr>
              <w:spacing w:after="0"/>
              <w:jc w:val="left"/>
            </w:pPr>
            <w:r>
              <w:rPr>
                <w:sz w:val="18"/>
              </w:rPr>
              <w:t>CUSTOMER</w:t>
            </w:r>
          </w:p>
        </w:tc>
      </w:tr>
      <w:tr>
        <w:tc>
          <w:tcPr>
            <w:tcW w:type="dxa" w:w="1417"/>
            <w:tcMar>
              <w:top w:w="100" w:type="dxa"/>
              <w:start w:w="120" w:type="dxa"/>
              <w:bottom w:w="100" w:type="dxa"/>
              <w:end w:w="120" w:type="dxa"/>
            </w:tcMar>
            <w:vAlign w:val="center"/>
          </w:tcPr>
          <w:p>
            <w:pPr>
              <w:spacing w:after="0"/>
              <w:jc w:val="center"/>
            </w:pPr>
            <w:r>
              <w:rPr>
                <w:sz w:val="18"/>
              </w:rPr>
              <w:t>DELETE</w:t>
            </w:r>
          </w:p>
        </w:tc>
        <w:tc>
          <w:tcPr>
            <w:tcW w:type="dxa" w:w="2948"/>
            <w:tcMar>
              <w:top w:w="100" w:type="dxa"/>
              <w:start w:w="120" w:type="dxa"/>
              <w:bottom w:w="100" w:type="dxa"/>
              <w:end w:w="120" w:type="dxa"/>
            </w:tcMar>
            <w:vAlign w:val="center"/>
          </w:tcPr>
          <w:p>
            <w:pPr>
              <w:spacing w:after="0"/>
              <w:jc w:val="left"/>
            </w:pPr>
            <w:r>
              <w:rPr>
                <w:sz w:val="18"/>
              </w:rPr>
              <w:t>/api/slots/:token</w:t>
            </w:r>
          </w:p>
        </w:tc>
        <w:tc>
          <w:tcPr>
            <w:tcW w:type="dxa" w:w="3742"/>
            <w:tcMar>
              <w:top w:w="100" w:type="dxa"/>
              <w:start w:w="120" w:type="dxa"/>
              <w:bottom w:w="100" w:type="dxa"/>
              <w:end w:w="120" w:type="dxa"/>
            </w:tcMar>
            <w:vAlign w:val="center"/>
          </w:tcPr>
          <w:p>
            <w:pPr>
              <w:spacing w:after="0"/>
              <w:jc w:val="left"/>
            </w:pPr>
            <w:r>
              <w:rPr>
                <w:sz w:val="18"/>
              </w:rPr>
              <w:t>Chủ động giải phóng slot</w:t>
            </w:r>
          </w:p>
        </w:tc>
        <w:tc>
          <w:tcPr>
            <w:tcW w:type="dxa" w:w="1417"/>
            <w:tcMar>
              <w:top w:w="100" w:type="dxa"/>
              <w:start w:w="120" w:type="dxa"/>
              <w:bottom w:w="100" w:type="dxa"/>
              <w:end w:w="120" w:type="dxa"/>
            </w:tcMar>
            <w:vAlign w:val="center"/>
          </w:tcPr>
          <w:p>
            <w:pPr>
              <w:spacing w:after="0"/>
              <w:jc w:val="left"/>
            </w:pPr>
            <w:r>
              <w:rPr>
                <w:sz w:val="18"/>
              </w:rPr>
              <w:t>CUSTOMER</w:t>
            </w:r>
          </w:p>
        </w:tc>
      </w:tr>
      <w:tr>
        <w:tc>
          <w:tcPr>
            <w:tcW w:type="dxa" w:w="1417"/>
            <w:shd w:fill="F3F6F8"/>
            <w:tcMar>
              <w:top w:w="100" w:type="dxa"/>
              <w:start w:w="120" w:type="dxa"/>
              <w:bottom w:w="100" w:type="dxa"/>
              <w:end w:w="120" w:type="dxa"/>
            </w:tcMar>
            <w:vAlign w:val="center"/>
          </w:tcPr>
          <w:p>
            <w:pPr>
              <w:spacing w:after="0"/>
              <w:jc w:val="center"/>
            </w:pPr>
            <w:r>
              <w:rPr>
                <w:sz w:val="18"/>
              </w:rPr>
              <w:t>POST</w:t>
            </w:r>
          </w:p>
        </w:tc>
        <w:tc>
          <w:tcPr>
            <w:tcW w:type="dxa" w:w="2948"/>
            <w:shd w:fill="F3F6F8"/>
            <w:tcMar>
              <w:top w:w="100" w:type="dxa"/>
              <w:start w:w="120" w:type="dxa"/>
              <w:bottom w:w="100" w:type="dxa"/>
              <w:end w:w="120" w:type="dxa"/>
            </w:tcMar>
            <w:vAlign w:val="center"/>
          </w:tcPr>
          <w:p>
            <w:pPr>
              <w:spacing w:after="0"/>
              <w:jc w:val="left"/>
            </w:pPr>
            <w:r>
              <w:rPr>
                <w:sz w:val="18"/>
              </w:rPr>
              <w:t>/api/appointments</w:t>
            </w:r>
          </w:p>
        </w:tc>
        <w:tc>
          <w:tcPr>
            <w:tcW w:type="dxa" w:w="3742"/>
            <w:shd w:fill="F3F6F8"/>
            <w:tcMar>
              <w:top w:w="100" w:type="dxa"/>
              <w:start w:w="120" w:type="dxa"/>
              <w:bottom w:w="100" w:type="dxa"/>
              <w:end w:w="120" w:type="dxa"/>
            </w:tcMar>
            <w:vAlign w:val="center"/>
          </w:tcPr>
          <w:p>
            <w:pPr>
              <w:spacing w:after="0"/>
              <w:jc w:val="left"/>
            </w:pPr>
            <w:r>
              <w:rPr>
                <w:sz w:val="18"/>
              </w:rPr>
              <w:t>Xác nhận lịch từ hold_token</w:t>
            </w:r>
          </w:p>
        </w:tc>
        <w:tc>
          <w:tcPr>
            <w:tcW w:type="dxa" w:w="1417"/>
            <w:shd w:fill="F3F6F8"/>
            <w:tcMar>
              <w:top w:w="100" w:type="dxa"/>
              <w:start w:w="120" w:type="dxa"/>
              <w:bottom w:w="100" w:type="dxa"/>
              <w:end w:w="120" w:type="dxa"/>
            </w:tcMar>
            <w:vAlign w:val="center"/>
          </w:tcPr>
          <w:p>
            <w:pPr>
              <w:spacing w:after="0"/>
              <w:jc w:val="left"/>
            </w:pPr>
            <w:r>
              <w:rPr>
                <w:sz w:val="18"/>
              </w:rPr>
              <w:t>CUSTOMER</w:t>
            </w:r>
          </w:p>
        </w:tc>
      </w:tr>
      <w:tr>
        <w:tc>
          <w:tcPr>
            <w:tcW w:type="dxa" w:w="1417"/>
            <w:tcMar>
              <w:top w:w="100" w:type="dxa"/>
              <w:start w:w="120" w:type="dxa"/>
              <w:bottom w:w="100" w:type="dxa"/>
              <w:end w:w="120" w:type="dxa"/>
            </w:tcMar>
            <w:vAlign w:val="center"/>
          </w:tcPr>
          <w:p>
            <w:pPr>
              <w:spacing w:after="0"/>
              <w:jc w:val="center"/>
            </w:pPr>
            <w:r>
              <w:rPr>
                <w:sz w:val="18"/>
              </w:rPr>
              <w:t>GET</w:t>
            </w:r>
          </w:p>
        </w:tc>
        <w:tc>
          <w:tcPr>
            <w:tcW w:type="dxa" w:w="2948"/>
            <w:tcMar>
              <w:top w:w="100" w:type="dxa"/>
              <w:start w:w="120" w:type="dxa"/>
              <w:bottom w:w="100" w:type="dxa"/>
              <w:end w:w="120" w:type="dxa"/>
            </w:tcMar>
            <w:vAlign w:val="center"/>
          </w:tcPr>
          <w:p>
            <w:pPr>
              <w:spacing w:after="0"/>
              <w:jc w:val="left"/>
            </w:pPr>
            <w:r>
              <w:rPr>
                <w:sz w:val="18"/>
              </w:rPr>
              <w:t>/api/appointments/mine</w:t>
            </w:r>
          </w:p>
        </w:tc>
        <w:tc>
          <w:tcPr>
            <w:tcW w:type="dxa" w:w="3742"/>
            <w:tcMar>
              <w:top w:w="100" w:type="dxa"/>
              <w:start w:w="120" w:type="dxa"/>
              <w:bottom w:w="100" w:type="dxa"/>
              <w:end w:w="120" w:type="dxa"/>
            </w:tcMar>
            <w:vAlign w:val="center"/>
          </w:tcPr>
          <w:p>
            <w:pPr>
              <w:spacing w:after="0"/>
              <w:jc w:val="left"/>
            </w:pPr>
            <w:r>
              <w:rPr>
                <w:sz w:val="18"/>
              </w:rPr>
              <w:t>Danh sách lịch theo người dùng</w:t>
            </w:r>
          </w:p>
        </w:tc>
        <w:tc>
          <w:tcPr>
            <w:tcW w:type="dxa" w:w="1417"/>
            <w:tcMar>
              <w:top w:w="100" w:type="dxa"/>
              <w:start w:w="120" w:type="dxa"/>
              <w:bottom w:w="100" w:type="dxa"/>
              <w:end w:w="120" w:type="dxa"/>
            </w:tcMar>
            <w:vAlign w:val="center"/>
          </w:tcPr>
          <w:p>
            <w:pPr>
              <w:spacing w:after="0"/>
              <w:jc w:val="left"/>
            </w:pPr>
            <w:r>
              <w:rPr>
                <w:sz w:val="18"/>
              </w:rPr>
              <w:t>Đã đăng nhập</w:t>
            </w:r>
          </w:p>
        </w:tc>
      </w:tr>
      <w:tr>
        <w:tc>
          <w:tcPr>
            <w:tcW w:type="dxa" w:w="1417"/>
            <w:shd w:fill="F3F6F8"/>
            <w:tcMar>
              <w:top w:w="100" w:type="dxa"/>
              <w:start w:w="120" w:type="dxa"/>
              <w:bottom w:w="100" w:type="dxa"/>
              <w:end w:w="120" w:type="dxa"/>
            </w:tcMar>
            <w:vAlign w:val="center"/>
          </w:tcPr>
          <w:p>
            <w:pPr>
              <w:spacing w:after="0"/>
              <w:jc w:val="center"/>
            </w:pPr>
            <w:r>
              <w:rPr>
                <w:sz w:val="18"/>
              </w:rPr>
              <w:t>PATCH</w:t>
            </w:r>
          </w:p>
        </w:tc>
        <w:tc>
          <w:tcPr>
            <w:tcW w:type="dxa" w:w="2948"/>
            <w:shd w:fill="F3F6F8"/>
            <w:tcMar>
              <w:top w:w="100" w:type="dxa"/>
              <w:start w:w="120" w:type="dxa"/>
              <w:bottom w:w="100" w:type="dxa"/>
              <w:end w:w="120" w:type="dxa"/>
            </w:tcMar>
            <w:vAlign w:val="center"/>
          </w:tcPr>
          <w:p>
            <w:pPr>
              <w:spacing w:after="0"/>
              <w:jc w:val="left"/>
            </w:pPr>
            <w:r>
              <w:rPr>
                <w:sz w:val="18"/>
              </w:rPr>
              <w:t>/api/appointments/:id/status</w:t>
            </w:r>
          </w:p>
        </w:tc>
        <w:tc>
          <w:tcPr>
            <w:tcW w:type="dxa" w:w="3742"/>
            <w:shd w:fill="F3F6F8"/>
            <w:tcMar>
              <w:top w:w="100" w:type="dxa"/>
              <w:start w:w="120" w:type="dxa"/>
              <w:bottom w:w="100" w:type="dxa"/>
              <w:end w:w="120" w:type="dxa"/>
            </w:tcMar>
            <w:vAlign w:val="center"/>
          </w:tcPr>
          <w:p>
            <w:pPr>
              <w:spacing w:after="0"/>
              <w:jc w:val="left"/>
            </w:pPr>
            <w:r>
              <w:rPr>
                <w:sz w:val="18"/>
              </w:rPr>
              <w:t>Cập nhật trạng thái phục vụ</w:t>
            </w:r>
          </w:p>
        </w:tc>
        <w:tc>
          <w:tcPr>
            <w:tcW w:type="dxa" w:w="1417"/>
            <w:shd w:fill="F3F6F8"/>
            <w:tcMar>
              <w:top w:w="100" w:type="dxa"/>
              <w:start w:w="120" w:type="dxa"/>
              <w:bottom w:w="100" w:type="dxa"/>
              <w:end w:w="120" w:type="dxa"/>
            </w:tcMar>
            <w:vAlign w:val="center"/>
          </w:tcPr>
          <w:p>
            <w:pPr>
              <w:spacing w:after="0"/>
              <w:jc w:val="left"/>
            </w:pPr>
            <w:r>
              <w:rPr>
                <w:sz w:val="18"/>
              </w:rPr>
              <w:t>STAFF ADMIN</w:t>
            </w:r>
          </w:p>
        </w:tc>
      </w:tr>
      <w:tr>
        <w:tc>
          <w:tcPr>
            <w:tcW w:type="dxa" w:w="1417"/>
            <w:tcMar>
              <w:top w:w="100" w:type="dxa"/>
              <w:start w:w="120" w:type="dxa"/>
              <w:bottom w:w="100" w:type="dxa"/>
              <w:end w:w="120" w:type="dxa"/>
            </w:tcMar>
            <w:vAlign w:val="center"/>
          </w:tcPr>
          <w:p>
            <w:pPr>
              <w:spacing w:after="0"/>
              <w:jc w:val="center"/>
            </w:pPr>
            <w:r>
              <w:rPr>
                <w:sz w:val="18"/>
              </w:rPr>
              <w:t>PATCH</w:t>
            </w:r>
          </w:p>
        </w:tc>
        <w:tc>
          <w:tcPr>
            <w:tcW w:type="dxa" w:w="2948"/>
            <w:tcMar>
              <w:top w:w="100" w:type="dxa"/>
              <w:start w:w="120" w:type="dxa"/>
              <w:bottom w:w="100" w:type="dxa"/>
              <w:end w:w="120" w:type="dxa"/>
            </w:tcMar>
            <w:vAlign w:val="center"/>
          </w:tcPr>
          <w:p>
            <w:pPr>
              <w:spacing w:after="0"/>
              <w:jc w:val="left"/>
            </w:pPr>
            <w:r>
              <w:rPr>
                <w:sz w:val="18"/>
              </w:rPr>
              <w:t>/api/appointments/:id/cancel</w:t>
            </w:r>
          </w:p>
        </w:tc>
        <w:tc>
          <w:tcPr>
            <w:tcW w:type="dxa" w:w="3742"/>
            <w:tcMar>
              <w:top w:w="100" w:type="dxa"/>
              <w:start w:w="120" w:type="dxa"/>
              <w:bottom w:w="100" w:type="dxa"/>
              <w:end w:w="120" w:type="dxa"/>
            </w:tcMar>
            <w:vAlign w:val="center"/>
          </w:tcPr>
          <w:p>
            <w:pPr>
              <w:spacing w:after="0"/>
              <w:jc w:val="left"/>
            </w:pPr>
            <w:r>
              <w:rPr>
                <w:sz w:val="18"/>
              </w:rPr>
              <w:t>Khách hủy lịch</w:t>
            </w:r>
          </w:p>
        </w:tc>
        <w:tc>
          <w:tcPr>
            <w:tcW w:type="dxa" w:w="1417"/>
            <w:tcMar>
              <w:top w:w="100" w:type="dxa"/>
              <w:start w:w="120" w:type="dxa"/>
              <w:bottom w:w="100" w:type="dxa"/>
              <w:end w:w="120" w:type="dxa"/>
            </w:tcMar>
            <w:vAlign w:val="center"/>
          </w:tcPr>
          <w:p>
            <w:pPr>
              <w:spacing w:after="0"/>
              <w:jc w:val="left"/>
            </w:pPr>
            <w:r>
              <w:rPr>
                <w:sz w:val="18"/>
              </w:rPr>
              <w:t>CUSTOMER</w:t>
            </w:r>
          </w:p>
        </w:tc>
      </w:tr>
    </w:tbl>
    <w:p>
      <w:pPr>
        <w:spacing w:after="20"/>
      </w:pPr>
    </w:p>
    <w:p>
      <w:pPr>
        <w:pStyle w:val="Heading2"/>
      </w:pPr>
      <w:r>
        <w:t>6 3 Đánh giá quản trị và báo cáo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814"/>
            <w:shd w:fill="24435A"/>
            <w:tcMar>
              <w:top w:w="100" w:type="dxa"/>
              <w:start w:w="120" w:type="dxa"/>
              <w:bottom w:w="100" w:type="dxa"/>
              <w:end w:w="120" w:type="dxa"/>
            </w:tcMar>
            <w:vAlign w:val="center"/>
          </w:tcPr>
          <w:p>
            <w:pPr>
              <w:jc w:val="center"/>
            </w:pPr>
            <w:r>
              <w:rPr>
                <w:b/>
                <w:color w:val="FFFFFF"/>
                <w:sz w:val="19"/>
              </w:rPr>
              <w:t>Nhóm</w:t>
            </w:r>
          </w:p>
        </w:tc>
        <w:tc>
          <w:tcPr>
            <w:tcW w:type="dxa" w:w="3969"/>
            <w:shd w:fill="24435A"/>
            <w:tcMar>
              <w:top w:w="100" w:type="dxa"/>
              <w:start w:w="120" w:type="dxa"/>
              <w:bottom w:w="100" w:type="dxa"/>
              <w:end w:w="120" w:type="dxa"/>
            </w:tcMar>
            <w:vAlign w:val="center"/>
          </w:tcPr>
          <w:p>
            <w:pPr>
              <w:jc w:val="center"/>
            </w:pPr>
            <w:r>
              <w:rPr>
                <w:b/>
                <w:color w:val="FFFFFF"/>
                <w:sz w:val="19"/>
              </w:rPr>
              <w:t>Endpoint tiêu biểu</w:t>
            </w:r>
          </w:p>
        </w:tc>
        <w:tc>
          <w:tcPr>
            <w:tcW w:type="dxa" w:w="3742"/>
            <w:shd w:fill="24435A"/>
            <w:tcMar>
              <w:top w:w="100" w:type="dxa"/>
              <w:start w:w="120" w:type="dxa"/>
              <w:bottom w:w="100" w:type="dxa"/>
              <w:end w:w="120" w:type="dxa"/>
            </w:tcMar>
            <w:vAlign w:val="center"/>
          </w:tcPr>
          <w:p>
            <w:pPr>
              <w:jc w:val="center"/>
            </w:pPr>
            <w:r>
              <w:rPr>
                <w:b/>
                <w:color w:val="FFFFFF"/>
                <w:sz w:val="19"/>
              </w:rPr>
              <w:t>Kết quả</w:t>
            </w:r>
          </w:p>
        </w:tc>
      </w:tr>
      <w:tr>
        <w:tc>
          <w:tcPr>
            <w:tcW w:type="dxa" w:w="1814"/>
            <w:tcMar>
              <w:top w:w="100" w:type="dxa"/>
              <w:start w:w="120" w:type="dxa"/>
              <w:bottom w:w="100" w:type="dxa"/>
              <w:end w:w="120" w:type="dxa"/>
            </w:tcMar>
            <w:vAlign w:val="center"/>
          </w:tcPr>
          <w:p>
            <w:pPr>
              <w:spacing w:after="0"/>
              <w:jc w:val="center"/>
            </w:pPr>
            <w:r>
              <w:rPr>
                <w:sz w:val="18"/>
              </w:rPr>
              <w:t>Đánh giá</w:t>
            </w:r>
          </w:p>
        </w:tc>
        <w:tc>
          <w:tcPr>
            <w:tcW w:type="dxa" w:w="3969"/>
            <w:tcMar>
              <w:top w:w="100" w:type="dxa"/>
              <w:start w:w="120" w:type="dxa"/>
              <w:bottom w:w="100" w:type="dxa"/>
              <w:end w:w="120" w:type="dxa"/>
            </w:tcMar>
            <w:vAlign w:val="center"/>
          </w:tcPr>
          <w:p>
            <w:pPr>
              <w:spacing w:after="0"/>
              <w:jc w:val="left"/>
            </w:pPr>
            <w:r>
              <w:rPr>
                <w:sz w:val="18"/>
              </w:rPr>
              <w:t>POST /api/reviews; GET /api/reviews</w:t>
            </w:r>
          </w:p>
        </w:tc>
        <w:tc>
          <w:tcPr>
            <w:tcW w:type="dxa" w:w="3742"/>
            <w:tcMar>
              <w:top w:w="100" w:type="dxa"/>
              <w:start w:w="120" w:type="dxa"/>
              <w:bottom w:w="100" w:type="dxa"/>
              <w:end w:w="120" w:type="dxa"/>
            </w:tcMar>
            <w:vAlign w:val="center"/>
          </w:tcPr>
          <w:p>
            <w:pPr>
              <w:spacing w:after="0"/>
              <w:jc w:val="left"/>
            </w:pPr>
            <w:r>
              <w:rPr>
                <w:sz w:val="18"/>
              </w:rPr>
              <w:t>Tạo và tra cứu đánh giá</w:t>
            </w:r>
          </w:p>
        </w:tc>
      </w:tr>
      <w:tr>
        <w:tc>
          <w:tcPr>
            <w:tcW w:type="dxa" w:w="1814"/>
            <w:shd w:fill="F3F6F8"/>
            <w:tcMar>
              <w:top w:w="100" w:type="dxa"/>
              <w:start w:w="120" w:type="dxa"/>
              <w:bottom w:w="100" w:type="dxa"/>
              <w:end w:w="120" w:type="dxa"/>
            </w:tcMar>
            <w:vAlign w:val="center"/>
          </w:tcPr>
          <w:p>
            <w:pPr>
              <w:spacing w:after="0"/>
              <w:jc w:val="center"/>
            </w:pPr>
            <w:r>
              <w:rPr>
                <w:sz w:val="18"/>
              </w:rPr>
              <w:t>Quản trị</w:t>
            </w:r>
          </w:p>
        </w:tc>
        <w:tc>
          <w:tcPr>
            <w:tcW w:type="dxa" w:w="3969"/>
            <w:shd w:fill="F3F6F8"/>
            <w:tcMar>
              <w:top w:w="100" w:type="dxa"/>
              <w:start w:w="120" w:type="dxa"/>
              <w:bottom w:w="100" w:type="dxa"/>
              <w:end w:w="120" w:type="dxa"/>
            </w:tcMar>
            <w:vAlign w:val="center"/>
          </w:tcPr>
          <w:p>
            <w:pPr>
              <w:spacing w:after="0"/>
              <w:jc w:val="left"/>
            </w:pPr>
            <w:r>
              <w:rPr>
                <w:sz w:val="18"/>
              </w:rPr>
              <w:t>/api/admin/branches; /services; /staff</w:t>
            </w:r>
          </w:p>
        </w:tc>
        <w:tc>
          <w:tcPr>
            <w:tcW w:type="dxa" w:w="3742"/>
            <w:shd w:fill="F3F6F8"/>
            <w:tcMar>
              <w:top w:w="100" w:type="dxa"/>
              <w:start w:w="120" w:type="dxa"/>
              <w:bottom w:w="100" w:type="dxa"/>
              <w:end w:w="120" w:type="dxa"/>
            </w:tcMar>
            <w:vAlign w:val="center"/>
          </w:tcPr>
          <w:p>
            <w:pPr>
              <w:spacing w:after="0"/>
              <w:jc w:val="left"/>
            </w:pPr>
            <w:r>
              <w:rPr>
                <w:sz w:val="18"/>
              </w:rPr>
              <w:t>CRUD danh mục và nhân viên</w:t>
            </w:r>
          </w:p>
        </w:tc>
      </w:tr>
      <w:tr>
        <w:tc>
          <w:tcPr>
            <w:tcW w:type="dxa" w:w="1814"/>
            <w:tcMar>
              <w:top w:w="100" w:type="dxa"/>
              <w:start w:w="120" w:type="dxa"/>
              <w:bottom w:w="100" w:type="dxa"/>
              <w:end w:w="120" w:type="dxa"/>
            </w:tcMar>
            <w:vAlign w:val="center"/>
          </w:tcPr>
          <w:p>
            <w:pPr>
              <w:spacing w:after="0"/>
              <w:jc w:val="center"/>
            </w:pPr>
            <w:r>
              <w:rPr>
                <w:sz w:val="18"/>
              </w:rPr>
              <w:t>Báo cáo</w:t>
            </w:r>
          </w:p>
        </w:tc>
        <w:tc>
          <w:tcPr>
            <w:tcW w:type="dxa" w:w="3969"/>
            <w:tcMar>
              <w:top w:w="100" w:type="dxa"/>
              <w:start w:w="120" w:type="dxa"/>
              <w:bottom w:w="100" w:type="dxa"/>
              <w:end w:w="120" w:type="dxa"/>
            </w:tcMar>
            <w:vAlign w:val="center"/>
          </w:tcPr>
          <w:p>
            <w:pPr>
              <w:spacing w:after="0"/>
              <w:jc w:val="left"/>
            </w:pPr>
            <w:r>
              <w:rPr>
                <w:sz w:val="18"/>
              </w:rPr>
              <w:t>/api/reports/dashboard</w:t>
            </w:r>
          </w:p>
        </w:tc>
        <w:tc>
          <w:tcPr>
            <w:tcW w:type="dxa" w:w="3742"/>
            <w:tcMar>
              <w:top w:w="100" w:type="dxa"/>
              <w:start w:w="120" w:type="dxa"/>
              <w:bottom w:w="100" w:type="dxa"/>
              <w:end w:w="120" w:type="dxa"/>
            </w:tcMar>
            <w:vAlign w:val="center"/>
          </w:tcPr>
          <w:p>
            <w:pPr>
              <w:spacing w:after="0"/>
              <w:jc w:val="left"/>
            </w:pPr>
            <w:r>
              <w:rPr>
                <w:sz w:val="18"/>
              </w:rPr>
              <w:t>Doanh thu, top dịch vụ và hiệu suất nhân viên</w:t>
            </w:r>
          </w:p>
        </w:tc>
      </w:tr>
    </w:tbl>
    <w:p>
      <w:pPr>
        <w:spacing w:after="20"/>
      </w:pPr>
    </w:p>
    <w:p>
      <w:pPr>
        <w:pStyle w:val="Heading1"/>
      </w:pPr>
      <w:r>
        <w:t>7 Kế hoạch giao diện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757"/>
            <w:shd w:fill="24435A"/>
            <w:tcMar>
              <w:top w:w="100" w:type="dxa"/>
              <w:start w:w="120" w:type="dxa"/>
              <w:bottom w:w="100" w:type="dxa"/>
              <w:end w:w="120" w:type="dxa"/>
            </w:tcMar>
            <w:vAlign w:val="center"/>
          </w:tcPr>
          <w:p>
            <w:pPr>
              <w:jc w:val="center"/>
            </w:pPr>
            <w:r>
              <w:rPr>
                <w:b/>
                <w:color w:val="FFFFFF"/>
                <w:sz w:val="19"/>
              </w:rPr>
              <w:t>Giai đoạn</w:t>
            </w:r>
          </w:p>
        </w:tc>
        <w:tc>
          <w:tcPr>
            <w:tcW w:type="dxa" w:w="3458"/>
            <w:shd w:fill="24435A"/>
            <w:tcMar>
              <w:top w:w="100" w:type="dxa"/>
              <w:start w:w="120" w:type="dxa"/>
              <w:bottom w:w="100" w:type="dxa"/>
              <w:end w:w="120" w:type="dxa"/>
            </w:tcMar>
            <w:vAlign w:val="center"/>
          </w:tcPr>
          <w:p>
            <w:pPr>
              <w:jc w:val="center"/>
            </w:pPr>
            <w:r>
              <w:rPr>
                <w:b/>
                <w:color w:val="FFFFFF"/>
                <w:sz w:val="19"/>
              </w:rPr>
              <w:t>Màn hình</w:t>
            </w:r>
          </w:p>
        </w:tc>
        <w:tc>
          <w:tcPr>
            <w:tcW w:type="dxa" w:w="4309"/>
            <w:shd w:fill="24435A"/>
            <w:tcMar>
              <w:top w:w="100" w:type="dxa"/>
              <w:start w:w="120" w:type="dxa"/>
              <w:bottom w:w="100" w:type="dxa"/>
              <w:end w:w="120" w:type="dxa"/>
            </w:tcMar>
            <w:vAlign w:val="center"/>
          </w:tcPr>
          <w:p>
            <w:pPr>
              <w:jc w:val="center"/>
            </w:pPr>
            <w:r>
              <w:rPr>
                <w:b/>
                <w:color w:val="FFFFFF"/>
                <w:sz w:val="19"/>
              </w:rPr>
              <w:t>Nội dung triển khai</w:t>
            </w:r>
          </w:p>
        </w:tc>
      </w:tr>
      <w:tr>
        <w:tc>
          <w:tcPr>
            <w:tcW w:type="dxa" w:w="1757"/>
            <w:tcMar>
              <w:top w:w="100" w:type="dxa"/>
              <w:start w:w="120" w:type="dxa"/>
              <w:bottom w:w="100" w:type="dxa"/>
              <w:end w:w="120" w:type="dxa"/>
            </w:tcMar>
            <w:vAlign w:val="center"/>
          </w:tcPr>
          <w:p>
            <w:pPr>
              <w:spacing w:after="0"/>
              <w:jc w:val="center"/>
            </w:pPr>
            <w:r>
              <w:rPr>
                <w:sz w:val="18"/>
              </w:rPr>
              <w:t>Khách hàng</w:t>
            </w:r>
          </w:p>
        </w:tc>
        <w:tc>
          <w:tcPr>
            <w:tcW w:type="dxa" w:w="3458"/>
            <w:tcMar>
              <w:top w:w="100" w:type="dxa"/>
              <w:start w:w="120" w:type="dxa"/>
              <w:bottom w:w="100" w:type="dxa"/>
              <w:end w:w="120" w:type="dxa"/>
            </w:tcMar>
            <w:vAlign w:val="center"/>
          </w:tcPr>
          <w:p>
            <w:pPr>
              <w:spacing w:after="0"/>
              <w:jc w:val="left"/>
            </w:pPr>
            <w:r>
              <w:rPr>
                <w:sz w:val="18"/>
              </w:rPr>
              <w:t>Trang chủ, dịch vụ, đặt lịch, lịch của tôi, đánh giá</w:t>
            </w:r>
          </w:p>
        </w:tc>
        <w:tc>
          <w:tcPr>
            <w:tcW w:type="dxa" w:w="4309"/>
            <w:tcMar>
              <w:top w:w="100" w:type="dxa"/>
              <w:start w:w="120" w:type="dxa"/>
              <w:bottom w:w="100" w:type="dxa"/>
              <w:end w:w="120" w:type="dxa"/>
            </w:tcMar>
            <w:vAlign w:val="center"/>
          </w:tcPr>
          <w:p>
            <w:pPr>
              <w:spacing w:after="0"/>
              <w:jc w:val="left"/>
            </w:pPr>
            <w:r>
              <w:rPr>
                <w:sz w:val="18"/>
              </w:rPr>
              <w:t>Luồng đầy đủ từ chọn dịch vụ đến xác nhận; hiển thị countdown TTL</w:t>
            </w:r>
          </w:p>
        </w:tc>
      </w:tr>
      <w:tr>
        <w:tc>
          <w:tcPr>
            <w:tcW w:type="dxa" w:w="1757"/>
            <w:shd w:fill="F3F6F8"/>
            <w:tcMar>
              <w:top w:w="100" w:type="dxa"/>
              <w:start w:w="120" w:type="dxa"/>
              <w:bottom w:w="100" w:type="dxa"/>
              <w:end w:w="120" w:type="dxa"/>
            </w:tcMar>
            <w:vAlign w:val="center"/>
          </w:tcPr>
          <w:p>
            <w:pPr>
              <w:spacing w:after="0"/>
              <w:jc w:val="center"/>
            </w:pPr>
            <w:r>
              <w:rPr>
                <w:sz w:val="18"/>
              </w:rPr>
              <w:t>Nhân viên</w:t>
            </w:r>
          </w:p>
        </w:tc>
        <w:tc>
          <w:tcPr>
            <w:tcW w:type="dxa" w:w="3458"/>
            <w:shd w:fill="F3F6F8"/>
            <w:tcMar>
              <w:top w:w="100" w:type="dxa"/>
              <w:start w:w="120" w:type="dxa"/>
              <w:bottom w:w="100" w:type="dxa"/>
              <w:end w:w="120" w:type="dxa"/>
            </w:tcMar>
            <w:vAlign w:val="center"/>
          </w:tcPr>
          <w:p>
            <w:pPr>
              <w:spacing w:after="0"/>
              <w:jc w:val="left"/>
            </w:pPr>
            <w:r>
              <w:rPr>
                <w:sz w:val="18"/>
              </w:rPr>
              <w:t>Dashboard, lịch ngày tuần, chi tiết lịch</w:t>
            </w:r>
          </w:p>
        </w:tc>
        <w:tc>
          <w:tcPr>
            <w:tcW w:type="dxa" w:w="4309"/>
            <w:shd w:fill="F3F6F8"/>
            <w:tcMar>
              <w:top w:w="100" w:type="dxa"/>
              <w:start w:w="120" w:type="dxa"/>
              <w:bottom w:w="100" w:type="dxa"/>
              <w:end w:w="120" w:type="dxa"/>
            </w:tcMar>
            <w:vAlign w:val="center"/>
          </w:tcPr>
          <w:p>
            <w:pPr>
              <w:spacing w:after="0"/>
              <w:jc w:val="left"/>
            </w:pPr>
            <w:r>
              <w:rPr>
                <w:sz w:val="18"/>
              </w:rPr>
              <w:t>Xem khách sắp đến và chuyển trạng thái phục vụ</w:t>
            </w:r>
          </w:p>
        </w:tc>
      </w:tr>
      <w:tr>
        <w:tc>
          <w:tcPr>
            <w:tcW w:type="dxa" w:w="1757"/>
            <w:tcMar>
              <w:top w:w="100" w:type="dxa"/>
              <w:start w:w="120" w:type="dxa"/>
              <w:bottom w:w="100" w:type="dxa"/>
              <w:end w:w="120" w:type="dxa"/>
            </w:tcMar>
            <w:vAlign w:val="center"/>
          </w:tcPr>
          <w:p>
            <w:pPr>
              <w:spacing w:after="0"/>
              <w:jc w:val="center"/>
            </w:pPr>
            <w:r>
              <w:rPr>
                <w:sz w:val="18"/>
              </w:rPr>
              <w:t>Quản trị</w:t>
            </w:r>
          </w:p>
        </w:tc>
        <w:tc>
          <w:tcPr>
            <w:tcW w:type="dxa" w:w="3458"/>
            <w:tcMar>
              <w:top w:w="100" w:type="dxa"/>
              <w:start w:w="120" w:type="dxa"/>
              <w:bottom w:w="100" w:type="dxa"/>
              <w:end w:w="120" w:type="dxa"/>
            </w:tcMar>
            <w:vAlign w:val="center"/>
          </w:tcPr>
          <w:p>
            <w:pPr>
              <w:spacing w:after="0"/>
              <w:jc w:val="left"/>
            </w:pPr>
            <w:r>
              <w:rPr>
                <w:sz w:val="18"/>
              </w:rPr>
              <w:t>Dashboard, chi nhánh, dịch vụ, nhân viên, báo cáo</w:t>
            </w:r>
          </w:p>
        </w:tc>
        <w:tc>
          <w:tcPr>
            <w:tcW w:type="dxa" w:w="4309"/>
            <w:tcMar>
              <w:top w:w="100" w:type="dxa"/>
              <w:start w:w="120" w:type="dxa"/>
              <w:bottom w:w="100" w:type="dxa"/>
              <w:end w:w="120" w:type="dxa"/>
            </w:tcMar>
            <w:vAlign w:val="center"/>
          </w:tcPr>
          <w:p>
            <w:pPr>
              <w:spacing w:after="0"/>
              <w:jc w:val="left"/>
            </w:pPr>
            <w:r>
              <w:rPr>
                <w:sz w:val="18"/>
              </w:rPr>
              <w:t>CRUD danh mục, quản lý tài khoản và biểu đồ tổng hợp</w:t>
            </w:r>
          </w:p>
        </w:tc>
      </w:tr>
    </w:tbl>
    <w:p>
      <w:pPr>
        <w:spacing w:after="20"/>
      </w:pPr>
    </w:p>
    <w:p>
      <w:pPr>
        <w:pStyle w:val="Heading1"/>
      </w:pPr>
      <w:r>
        <w:t>8 Kế hoạch triển khai theo giai đoạn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81"/>
        <w:gridCol w:w="2381"/>
        <w:gridCol w:w="2381"/>
        <w:gridCol w:w="2381"/>
      </w:tblGrid>
      <w:tr>
        <w:trPr>
          <w:tblHeader w:val="true"/>
        </w:trPr>
        <w:tc>
          <w:tcPr>
            <w:tcW w:type="dxa" w:w="850"/>
            <w:shd w:fill="24435A"/>
            <w:tcMar>
              <w:top w:w="100" w:type="dxa"/>
              <w:start w:w="120" w:type="dxa"/>
              <w:bottom w:w="100" w:type="dxa"/>
              <w:end w:w="120" w:type="dxa"/>
            </w:tcMar>
            <w:vAlign w:val="center"/>
          </w:tcPr>
          <w:p>
            <w:pPr>
              <w:jc w:val="center"/>
            </w:pPr>
            <w:r>
              <w:rPr>
                <w:b/>
                <w:color w:val="FFFFFF"/>
                <w:sz w:val="19"/>
              </w:rPr>
              <w:t>Tuần</w:t>
            </w:r>
          </w:p>
        </w:tc>
        <w:tc>
          <w:tcPr>
            <w:tcW w:type="dxa" w:w="1871"/>
            <w:shd w:fill="24435A"/>
            <w:tcMar>
              <w:top w:w="100" w:type="dxa"/>
              <w:start w:w="120" w:type="dxa"/>
              <w:bottom w:w="100" w:type="dxa"/>
              <w:end w:w="120" w:type="dxa"/>
            </w:tcMar>
            <w:vAlign w:val="center"/>
          </w:tcPr>
          <w:p>
            <w:pPr>
              <w:jc w:val="center"/>
            </w:pPr>
            <w:r>
              <w:rPr>
                <w:b/>
                <w:color w:val="FFFFFF"/>
                <w:sz w:val="19"/>
              </w:rPr>
              <w:t>Trọng tâm</w:t>
            </w:r>
          </w:p>
        </w:tc>
        <w:tc>
          <w:tcPr>
            <w:tcW w:type="dxa" w:w="3969"/>
            <w:shd w:fill="24435A"/>
            <w:tcMar>
              <w:top w:w="100" w:type="dxa"/>
              <w:start w:w="120" w:type="dxa"/>
              <w:bottom w:w="100" w:type="dxa"/>
              <w:end w:w="120" w:type="dxa"/>
            </w:tcMar>
            <w:vAlign w:val="center"/>
          </w:tcPr>
          <w:p>
            <w:pPr>
              <w:jc w:val="center"/>
            </w:pPr>
            <w:r>
              <w:rPr>
                <w:b/>
                <w:color w:val="FFFFFF"/>
                <w:sz w:val="19"/>
              </w:rPr>
              <w:t>Công việc</w:t>
            </w:r>
          </w:p>
        </w:tc>
        <w:tc>
          <w:tcPr>
            <w:tcW w:type="dxa" w:w="2835"/>
            <w:shd w:fill="24435A"/>
            <w:tcMar>
              <w:top w:w="100" w:type="dxa"/>
              <w:start w:w="120" w:type="dxa"/>
              <w:bottom w:w="100" w:type="dxa"/>
              <w:end w:w="120" w:type="dxa"/>
            </w:tcMar>
            <w:vAlign w:val="center"/>
          </w:tcPr>
          <w:p>
            <w:pPr>
              <w:jc w:val="center"/>
            </w:pPr>
            <w:r>
              <w:rPr>
                <w:b/>
                <w:color w:val="FFFFFF"/>
                <w:sz w:val="19"/>
              </w:rPr>
              <w:t>Sản phẩm bàn giao</w:t>
            </w:r>
          </w:p>
        </w:tc>
      </w:tr>
      <w:tr>
        <w:tc>
          <w:tcPr>
            <w:tcW w:type="dxa" w:w="850"/>
            <w:tcMar>
              <w:top w:w="100" w:type="dxa"/>
              <w:start w:w="120" w:type="dxa"/>
              <w:bottom w:w="100" w:type="dxa"/>
              <w:end w:w="120" w:type="dxa"/>
            </w:tcMar>
            <w:vAlign w:val="center"/>
          </w:tcPr>
          <w:p>
            <w:pPr>
              <w:spacing w:after="0"/>
              <w:jc w:val="center"/>
            </w:pPr>
            <w:r>
              <w:rPr>
                <w:sz w:val="18"/>
              </w:rPr>
              <w:t>1</w:t>
            </w:r>
          </w:p>
        </w:tc>
        <w:tc>
          <w:tcPr>
            <w:tcW w:type="dxa" w:w="1871"/>
            <w:tcMar>
              <w:top w:w="100" w:type="dxa"/>
              <w:start w:w="120" w:type="dxa"/>
              <w:bottom w:w="100" w:type="dxa"/>
              <w:end w:w="120" w:type="dxa"/>
            </w:tcMar>
            <w:vAlign w:val="center"/>
          </w:tcPr>
          <w:p>
            <w:pPr>
              <w:spacing w:after="0"/>
              <w:jc w:val="left"/>
            </w:pPr>
            <w:r>
              <w:rPr>
                <w:sz w:val="18"/>
              </w:rPr>
              <w:t>Phân tích và thiết kế</w:t>
            </w:r>
          </w:p>
        </w:tc>
        <w:tc>
          <w:tcPr>
            <w:tcW w:type="dxa" w:w="3969"/>
            <w:tcMar>
              <w:top w:w="100" w:type="dxa"/>
              <w:start w:w="120" w:type="dxa"/>
              <w:bottom w:w="100" w:type="dxa"/>
              <w:end w:w="120" w:type="dxa"/>
            </w:tcMar>
            <w:vAlign w:val="center"/>
          </w:tcPr>
          <w:p>
            <w:pPr>
              <w:spacing w:after="0"/>
              <w:jc w:val="left"/>
            </w:pPr>
            <w:r>
              <w:rPr>
                <w:sz w:val="18"/>
              </w:rPr>
              <w:t>Chuẩn hóa yêu cầu, use case, kiến trúc, data model, Redis key và API</w:t>
            </w:r>
          </w:p>
        </w:tc>
        <w:tc>
          <w:tcPr>
            <w:tcW w:type="dxa" w:w="2835"/>
            <w:tcMar>
              <w:top w:w="100" w:type="dxa"/>
              <w:start w:w="120" w:type="dxa"/>
              <w:bottom w:w="100" w:type="dxa"/>
              <w:end w:w="120" w:type="dxa"/>
            </w:tcMar>
            <w:vAlign w:val="center"/>
          </w:tcPr>
          <w:p>
            <w:pPr>
              <w:spacing w:after="0"/>
              <w:jc w:val="left"/>
            </w:pPr>
            <w:r>
              <w:rPr>
                <w:sz w:val="18"/>
              </w:rPr>
              <w:t>Use case, sơ đồ kiến trúc, mô hình dữ liệu, backlog</w:t>
            </w:r>
          </w:p>
        </w:tc>
      </w:tr>
      <w:tr>
        <w:tc>
          <w:tcPr>
            <w:tcW w:type="dxa" w:w="850"/>
            <w:shd w:fill="F3F6F8"/>
            <w:tcMar>
              <w:top w:w="100" w:type="dxa"/>
              <w:start w:w="120" w:type="dxa"/>
              <w:bottom w:w="100" w:type="dxa"/>
              <w:end w:w="120" w:type="dxa"/>
            </w:tcMar>
            <w:vAlign w:val="center"/>
          </w:tcPr>
          <w:p>
            <w:pPr>
              <w:spacing w:after="0"/>
              <w:jc w:val="center"/>
            </w:pPr>
            <w:r>
              <w:rPr>
                <w:sz w:val="18"/>
              </w:rPr>
              <w:t>2</w:t>
            </w:r>
          </w:p>
        </w:tc>
        <w:tc>
          <w:tcPr>
            <w:tcW w:type="dxa" w:w="1871"/>
            <w:shd w:fill="F3F6F8"/>
            <w:tcMar>
              <w:top w:w="100" w:type="dxa"/>
              <w:start w:w="120" w:type="dxa"/>
              <w:bottom w:w="100" w:type="dxa"/>
              <w:end w:w="120" w:type="dxa"/>
            </w:tcMar>
            <w:vAlign w:val="center"/>
          </w:tcPr>
          <w:p>
            <w:pPr>
              <w:spacing w:after="0"/>
              <w:jc w:val="left"/>
            </w:pPr>
            <w:r>
              <w:rPr>
                <w:sz w:val="18"/>
              </w:rPr>
              <w:t>Hạ tầng và xác thực</w:t>
            </w:r>
          </w:p>
        </w:tc>
        <w:tc>
          <w:tcPr>
            <w:tcW w:type="dxa" w:w="3969"/>
            <w:shd w:fill="F3F6F8"/>
            <w:tcMar>
              <w:top w:w="100" w:type="dxa"/>
              <w:start w:w="120" w:type="dxa"/>
              <w:bottom w:w="100" w:type="dxa"/>
              <w:end w:w="120" w:type="dxa"/>
            </w:tcMar>
            <w:vAlign w:val="center"/>
          </w:tcPr>
          <w:p>
            <w:pPr>
              <w:spacing w:after="0"/>
              <w:jc w:val="left"/>
            </w:pPr>
            <w:r>
              <w:rPr>
                <w:sz w:val="18"/>
              </w:rPr>
              <w:t>Docker Compose, MongoDB, Redis, JWT, Roles Guard, validation và Swagger</w:t>
            </w:r>
          </w:p>
        </w:tc>
        <w:tc>
          <w:tcPr>
            <w:tcW w:type="dxa" w:w="2835"/>
            <w:shd w:fill="F3F6F8"/>
            <w:tcMar>
              <w:top w:w="100" w:type="dxa"/>
              <w:start w:w="120" w:type="dxa"/>
              <w:bottom w:w="100" w:type="dxa"/>
              <w:end w:w="120" w:type="dxa"/>
            </w:tcMar>
            <w:vAlign w:val="center"/>
          </w:tcPr>
          <w:p>
            <w:pPr>
              <w:spacing w:after="0"/>
              <w:jc w:val="left"/>
            </w:pPr>
            <w:r>
              <w:rPr>
                <w:sz w:val="18"/>
              </w:rPr>
              <w:t>Hai CSDL connected, ba vai trò đăng nhập đúng</w:t>
            </w:r>
          </w:p>
        </w:tc>
      </w:tr>
      <w:tr>
        <w:tc>
          <w:tcPr>
            <w:tcW w:type="dxa" w:w="850"/>
            <w:tcMar>
              <w:top w:w="100" w:type="dxa"/>
              <w:start w:w="120" w:type="dxa"/>
              <w:bottom w:w="100" w:type="dxa"/>
              <w:end w:w="120" w:type="dxa"/>
            </w:tcMar>
            <w:vAlign w:val="center"/>
          </w:tcPr>
          <w:p>
            <w:pPr>
              <w:spacing w:after="0"/>
              <w:jc w:val="center"/>
            </w:pPr>
            <w:r>
              <w:rPr>
                <w:sz w:val="18"/>
              </w:rPr>
              <w:t>3</w:t>
            </w:r>
          </w:p>
        </w:tc>
        <w:tc>
          <w:tcPr>
            <w:tcW w:type="dxa" w:w="1871"/>
            <w:tcMar>
              <w:top w:w="100" w:type="dxa"/>
              <w:start w:w="120" w:type="dxa"/>
              <w:bottom w:w="100" w:type="dxa"/>
              <w:end w:w="120" w:type="dxa"/>
            </w:tcMar>
            <w:vAlign w:val="center"/>
          </w:tcPr>
          <w:p>
            <w:pPr>
              <w:spacing w:after="0"/>
              <w:jc w:val="left"/>
            </w:pPr>
            <w:r>
              <w:rPr>
                <w:sz w:val="18"/>
              </w:rPr>
              <w:t>Catalog và đặt lịch</w:t>
            </w:r>
          </w:p>
        </w:tc>
        <w:tc>
          <w:tcPr>
            <w:tcW w:type="dxa" w:w="3969"/>
            <w:tcMar>
              <w:top w:w="100" w:type="dxa"/>
              <w:start w:w="120" w:type="dxa"/>
              <w:bottom w:w="100" w:type="dxa"/>
              <w:end w:w="120" w:type="dxa"/>
            </w:tcMar>
            <w:vAlign w:val="center"/>
          </w:tcPr>
          <w:p>
            <w:pPr>
              <w:spacing w:after="0"/>
              <w:jc w:val="left"/>
            </w:pPr>
            <w:r>
              <w:rPr>
                <w:sz w:val="18"/>
              </w:rPr>
              <w:t>Chi nhánh, dịch vụ, nhân viên, geo query, Redis hold và atomic booking</w:t>
            </w:r>
          </w:p>
        </w:tc>
        <w:tc>
          <w:tcPr>
            <w:tcW w:type="dxa" w:w="2835"/>
            <w:tcMar>
              <w:top w:w="100" w:type="dxa"/>
              <w:start w:w="120" w:type="dxa"/>
              <w:bottom w:w="100" w:type="dxa"/>
              <w:end w:w="120" w:type="dxa"/>
            </w:tcMar>
            <w:vAlign w:val="center"/>
          </w:tcPr>
          <w:p>
            <w:pPr>
              <w:spacing w:after="0"/>
              <w:jc w:val="left"/>
            </w:pPr>
            <w:r>
              <w:rPr>
                <w:sz w:val="18"/>
              </w:rPr>
              <w:t>Không thể giữ hoặc đặt hai slot giao nhau</w:t>
            </w:r>
          </w:p>
        </w:tc>
      </w:tr>
      <w:tr>
        <w:tc>
          <w:tcPr>
            <w:tcW w:type="dxa" w:w="850"/>
            <w:shd w:fill="F3F6F8"/>
            <w:tcMar>
              <w:top w:w="100" w:type="dxa"/>
              <w:start w:w="120" w:type="dxa"/>
              <w:bottom w:w="100" w:type="dxa"/>
              <w:end w:w="120" w:type="dxa"/>
            </w:tcMar>
            <w:vAlign w:val="center"/>
          </w:tcPr>
          <w:p>
            <w:pPr>
              <w:spacing w:after="0"/>
              <w:jc w:val="center"/>
            </w:pPr>
            <w:r>
              <w:rPr>
                <w:sz w:val="18"/>
              </w:rPr>
              <w:t>4</w:t>
            </w:r>
          </w:p>
        </w:tc>
        <w:tc>
          <w:tcPr>
            <w:tcW w:type="dxa" w:w="1871"/>
            <w:shd w:fill="F3F6F8"/>
            <w:tcMar>
              <w:top w:w="100" w:type="dxa"/>
              <w:start w:w="120" w:type="dxa"/>
              <w:bottom w:w="100" w:type="dxa"/>
              <w:end w:w="120" w:type="dxa"/>
            </w:tcMar>
            <w:vAlign w:val="center"/>
          </w:tcPr>
          <w:p>
            <w:pPr>
              <w:spacing w:after="0"/>
              <w:jc w:val="left"/>
            </w:pPr>
            <w:r>
              <w:rPr>
                <w:sz w:val="18"/>
              </w:rPr>
              <w:t>Giao diện khách hàng</w:t>
            </w:r>
          </w:p>
        </w:tc>
        <w:tc>
          <w:tcPr>
            <w:tcW w:type="dxa" w:w="3969"/>
            <w:shd w:fill="F3F6F8"/>
            <w:tcMar>
              <w:top w:w="100" w:type="dxa"/>
              <w:start w:w="120" w:type="dxa"/>
              <w:bottom w:w="100" w:type="dxa"/>
              <w:end w:w="120" w:type="dxa"/>
            </w:tcMar>
            <w:vAlign w:val="center"/>
          </w:tcPr>
          <w:p>
            <w:pPr>
              <w:spacing w:after="0"/>
              <w:jc w:val="left"/>
            </w:pPr>
            <w:r>
              <w:rPr>
                <w:sz w:val="18"/>
              </w:rPr>
              <w:t>Trang chủ, form đặt lịch, countdown, lịch sử, hủy lịch và đánh giá</w:t>
            </w:r>
          </w:p>
        </w:tc>
        <w:tc>
          <w:tcPr>
            <w:tcW w:type="dxa" w:w="2835"/>
            <w:shd w:fill="F3F6F8"/>
            <w:tcMar>
              <w:top w:w="100" w:type="dxa"/>
              <w:start w:w="120" w:type="dxa"/>
              <w:bottom w:w="100" w:type="dxa"/>
              <w:end w:w="120" w:type="dxa"/>
            </w:tcMar>
            <w:vAlign w:val="center"/>
          </w:tcPr>
          <w:p>
            <w:pPr>
              <w:spacing w:after="0"/>
              <w:jc w:val="left"/>
            </w:pPr>
            <w:r>
              <w:rPr>
                <w:sz w:val="18"/>
              </w:rPr>
              <w:t>Luồng khách hàng hoàn chỉnh trên trình duyệt</w:t>
            </w:r>
          </w:p>
        </w:tc>
      </w:tr>
      <w:tr>
        <w:tc>
          <w:tcPr>
            <w:tcW w:type="dxa" w:w="850"/>
            <w:tcMar>
              <w:top w:w="100" w:type="dxa"/>
              <w:start w:w="120" w:type="dxa"/>
              <w:bottom w:w="100" w:type="dxa"/>
              <w:end w:w="120" w:type="dxa"/>
            </w:tcMar>
            <w:vAlign w:val="center"/>
          </w:tcPr>
          <w:p>
            <w:pPr>
              <w:spacing w:after="0"/>
              <w:jc w:val="center"/>
            </w:pPr>
            <w:r>
              <w:rPr>
                <w:sz w:val="18"/>
              </w:rPr>
              <w:t>5</w:t>
            </w:r>
          </w:p>
        </w:tc>
        <w:tc>
          <w:tcPr>
            <w:tcW w:type="dxa" w:w="1871"/>
            <w:tcMar>
              <w:top w:w="100" w:type="dxa"/>
              <w:start w:w="120" w:type="dxa"/>
              <w:bottom w:w="100" w:type="dxa"/>
              <w:end w:w="120" w:type="dxa"/>
            </w:tcMar>
            <w:vAlign w:val="center"/>
          </w:tcPr>
          <w:p>
            <w:pPr>
              <w:spacing w:after="0"/>
              <w:jc w:val="left"/>
            </w:pPr>
            <w:r>
              <w:rPr>
                <w:sz w:val="18"/>
              </w:rPr>
              <w:t>Nhân viên và quản trị</w:t>
            </w:r>
          </w:p>
        </w:tc>
        <w:tc>
          <w:tcPr>
            <w:tcW w:type="dxa" w:w="3969"/>
            <w:tcMar>
              <w:top w:w="100" w:type="dxa"/>
              <w:start w:w="120" w:type="dxa"/>
              <w:bottom w:w="100" w:type="dxa"/>
              <w:end w:w="120" w:type="dxa"/>
            </w:tcMar>
            <w:vAlign w:val="center"/>
          </w:tcPr>
          <w:p>
            <w:pPr>
              <w:spacing w:after="0"/>
              <w:jc w:val="left"/>
            </w:pPr>
            <w:r>
              <w:rPr>
                <w:sz w:val="18"/>
              </w:rPr>
              <w:t>Lịch nhân viên, trạng thái, CRUD danh mục và dashboard</w:t>
            </w:r>
          </w:p>
        </w:tc>
        <w:tc>
          <w:tcPr>
            <w:tcW w:type="dxa" w:w="2835"/>
            <w:tcMar>
              <w:top w:w="100" w:type="dxa"/>
              <w:start w:w="120" w:type="dxa"/>
              <w:bottom w:w="100" w:type="dxa"/>
              <w:end w:w="120" w:type="dxa"/>
            </w:tcMar>
            <w:vAlign w:val="center"/>
          </w:tcPr>
          <w:p>
            <w:pPr>
              <w:spacing w:after="0"/>
              <w:jc w:val="left"/>
            </w:pPr>
            <w:r>
              <w:rPr>
                <w:sz w:val="18"/>
              </w:rPr>
              <w:t>Phân quyền đúng và báo cáo hoạt động</w:t>
            </w:r>
          </w:p>
        </w:tc>
      </w:tr>
      <w:tr>
        <w:tc>
          <w:tcPr>
            <w:tcW w:type="dxa" w:w="850"/>
            <w:shd w:fill="F3F6F8"/>
            <w:tcMar>
              <w:top w:w="100" w:type="dxa"/>
              <w:start w:w="120" w:type="dxa"/>
              <w:bottom w:w="100" w:type="dxa"/>
              <w:end w:w="120" w:type="dxa"/>
            </w:tcMar>
            <w:vAlign w:val="center"/>
          </w:tcPr>
          <w:p>
            <w:pPr>
              <w:spacing w:after="0"/>
              <w:jc w:val="center"/>
            </w:pPr>
            <w:r>
              <w:rPr>
                <w:sz w:val="18"/>
              </w:rPr>
              <w:t>6</w:t>
            </w:r>
          </w:p>
        </w:tc>
        <w:tc>
          <w:tcPr>
            <w:tcW w:type="dxa" w:w="1871"/>
            <w:shd w:fill="F3F6F8"/>
            <w:tcMar>
              <w:top w:w="100" w:type="dxa"/>
              <w:start w:w="120" w:type="dxa"/>
              <w:bottom w:w="100" w:type="dxa"/>
              <w:end w:w="120" w:type="dxa"/>
            </w:tcMar>
            <w:vAlign w:val="center"/>
          </w:tcPr>
          <w:p>
            <w:pPr>
              <w:spacing w:after="0"/>
              <w:jc w:val="left"/>
            </w:pPr>
            <w:r>
              <w:rPr>
                <w:sz w:val="18"/>
              </w:rPr>
              <w:t>Kiểm thử và báo cáo</w:t>
            </w:r>
          </w:p>
        </w:tc>
        <w:tc>
          <w:tcPr>
            <w:tcW w:type="dxa" w:w="3969"/>
            <w:shd w:fill="F3F6F8"/>
            <w:tcMar>
              <w:top w:w="100" w:type="dxa"/>
              <w:start w:w="120" w:type="dxa"/>
              <w:bottom w:w="100" w:type="dxa"/>
              <w:end w:w="120" w:type="dxa"/>
            </w:tcMar>
            <w:vAlign w:val="center"/>
          </w:tcPr>
          <w:p>
            <w:pPr>
              <w:spacing w:after="0"/>
              <w:jc w:val="left"/>
            </w:pPr>
            <w:r>
              <w:rPr>
                <w:sz w:val="18"/>
              </w:rPr>
              <w:t>Unit, integration, E2E, explain index, dữ liệu demo, tài liệu và slide</w:t>
            </w:r>
          </w:p>
        </w:tc>
        <w:tc>
          <w:tcPr>
            <w:tcW w:type="dxa" w:w="2835"/>
            <w:shd w:fill="F3F6F8"/>
            <w:tcMar>
              <w:top w:w="100" w:type="dxa"/>
              <w:start w:w="120" w:type="dxa"/>
              <w:bottom w:w="100" w:type="dxa"/>
              <w:end w:w="120" w:type="dxa"/>
            </w:tcMar>
            <w:vAlign w:val="center"/>
          </w:tcPr>
          <w:p>
            <w:pPr>
              <w:spacing w:after="0"/>
              <w:jc w:val="left"/>
            </w:pPr>
            <w:r>
              <w:rPr>
                <w:sz w:val="18"/>
              </w:rPr>
              <w:t>Bản chạy ổn định và bộ hồ sơ bảo vệ</w:t>
            </w:r>
          </w:p>
        </w:tc>
      </w:tr>
    </w:tbl>
    <w:p>
      <w:pPr>
        <w:spacing w:after="20"/>
      </w:pPr>
    </w:p>
    <w:p>
      <w:pPr>
        <w:pStyle w:val="Heading2"/>
      </w:pPr>
      <w:r>
        <w:t>8 1 Mốc kiểm soát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rPr>
          <w:tblHeader w:val="true"/>
        </w:trPr>
        <w:tc>
          <w:tcPr>
            <w:tcW w:type="dxa" w:w="2268"/>
            <w:shd w:fill="24435A"/>
            <w:tcMar>
              <w:top w:w="100" w:type="dxa"/>
              <w:start w:w="120" w:type="dxa"/>
              <w:bottom w:w="100" w:type="dxa"/>
              <w:end w:w="120" w:type="dxa"/>
            </w:tcMar>
            <w:vAlign w:val="center"/>
          </w:tcPr>
          <w:p>
            <w:pPr>
              <w:jc w:val="center"/>
            </w:pPr>
            <w:r>
              <w:rPr>
                <w:b/>
                <w:color w:val="FFFFFF"/>
                <w:sz w:val="19"/>
              </w:rPr>
              <w:t>Mốc</w:t>
            </w:r>
          </w:p>
        </w:tc>
        <w:tc>
          <w:tcPr>
            <w:tcW w:type="dxa" w:w="7257"/>
            <w:shd w:fill="24435A"/>
            <w:tcMar>
              <w:top w:w="100" w:type="dxa"/>
              <w:start w:w="120" w:type="dxa"/>
              <w:bottom w:w="100" w:type="dxa"/>
              <w:end w:w="120" w:type="dxa"/>
            </w:tcMar>
            <w:vAlign w:val="center"/>
          </w:tcPr>
          <w:p>
            <w:pPr>
              <w:jc w:val="center"/>
            </w:pPr>
            <w:r>
              <w:rPr>
                <w:b/>
                <w:color w:val="FFFFFF"/>
                <w:sz w:val="19"/>
              </w:rPr>
              <w:t>Điều kiện qua mốc</w:t>
            </w:r>
          </w:p>
        </w:tc>
      </w:tr>
      <w:tr>
        <w:tc>
          <w:tcPr>
            <w:tcW w:type="dxa" w:w="2268"/>
            <w:tcMar>
              <w:top w:w="100" w:type="dxa"/>
              <w:start w:w="120" w:type="dxa"/>
              <w:bottom w:w="100" w:type="dxa"/>
              <w:end w:w="120" w:type="dxa"/>
            </w:tcMar>
            <w:vAlign w:val="center"/>
          </w:tcPr>
          <w:p>
            <w:pPr>
              <w:spacing w:after="0"/>
              <w:jc w:val="left"/>
            </w:pPr>
            <w:r>
              <w:rPr>
                <w:sz w:val="18"/>
              </w:rPr>
              <w:t>M1 Hạ tầng</w:t>
            </w:r>
          </w:p>
        </w:tc>
        <w:tc>
          <w:tcPr>
            <w:tcW w:type="dxa" w:w="7257"/>
            <w:tcMar>
              <w:top w:w="100" w:type="dxa"/>
              <w:start w:w="120" w:type="dxa"/>
              <w:bottom w:w="100" w:type="dxa"/>
              <w:end w:w="120" w:type="dxa"/>
            </w:tcMar>
            <w:vAlign w:val="center"/>
          </w:tcPr>
          <w:p>
            <w:pPr>
              <w:spacing w:after="0"/>
              <w:jc w:val="left"/>
            </w:pPr>
            <w:r>
              <w:rPr>
                <w:sz w:val="18"/>
              </w:rPr>
              <w:t>MongoDB và Redis khởi động bằng Docker; health endpoint báo connected</w:t>
            </w:r>
          </w:p>
        </w:tc>
      </w:tr>
      <w:tr>
        <w:tc>
          <w:tcPr>
            <w:tcW w:type="dxa" w:w="2268"/>
            <w:shd w:fill="F3F6F8"/>
            <w:tcMar>
              <w:top w:w="100" w:type="dxa"/>
              <w:start w:w="120" w:type="dxa"/>
              <w:bottom w:w="100" w:type="dxa"/>
              <w:end w:w="120" w:type="dxa"/>
            </w:tcMar>
            <w:vAlign w:val="center"/>
          </w:tcPr>
          <w:p>
            <w:pPr>
              <w:spacing w:after="0"/>
              <w:jc w:val="left"/>
            </w:pPr>
            <w:r>
              <w:rPr>
                <w:sz w:val="18"/>
              </w:rPr>
              <w:t>M2 Nghiệp vụ</w:t>
            </w:r>
          </w:p>
        </w:tc>
        <w:tc>
          <w:tcPr>
            <w:tcW w:type="dxa" w:w="7257"/>
            <w:shd w:fill="F3F6F8"/>
            <w:tcMar>
              <w:top w:w="100" w:type="dxa"/>
              <w:start w:w="120" w:type="dxa"/>
              <w:bottom w:w="100" w:type="dxa"/>
              <w:end w:w="120" w:type="dxa"/>
            </w:tcMar>
            <w:vAlign w:val="center"/>
          </w:tcPr>
          <w:p>
            <w:pPr>
              <w:spacing w:after="0"/>
              <w:jc w:val="left"/>
            </w:pPr>
            <w:r>
              <w:rPr>
                <w:sz w:val="18"/>
              </w:rPr>
              <w:t>Redis TTL và MongoDB atomic booking hoạt động đúng dưới tải đồng thời</w:t>
            </w:r>
          </w:p>
        </w:tc>
      </w:tr>
      <w:tr>
        <w:tc>
          <w:tcPr>
            <w:tcW w:type="dxa" w:w="2268"/>
            <w:tcMar>
              <w:top w:w="100" w:type="dxa"/>
              <w:start w:w="120" w:type="dxa"/>
              <w:bottom w:w="100" w:type="dxa"/>
              <w:end w:w="120" w:type="dxa"/>
            </w:tcMar>
            <w:vAlign w:val="center"/>
          </w:tcPr>
          <w:p>
            <w:pPr>
              <w:spacing w:after="0"/>
              <w:jc w:val="left"/>
            </w:pPr>
            <w:r>
              <w:rPr>
                <w:sz w:val="18"/>
              </w:rPr>
              <w:t>M3 Giao diện</w:t>
            </w:r>
          </w:p>
        </w:tc>
        <w:tc>
          <w:tcPr>
            <w:tcW w:type="dxa" w:w="7257"/>
            <w:tcMar>
              <w:top w:w="100" w:type="dxa"/>
              <w:start w:w="120" w:type="dxa"/>
              <w:bottom w:w="100" w:type="dxa"/>
              <w:end w:w="120" w:type="dxa"/>
            </w:tcMar>
            <w:vAlign w:val="center"/>
          </w:tcPr>
          <w:p>
            <w:pPr>
              <w:spacing w:after="0"/>
              <w:jc w:val="left"/>
            </w:pPr>
            <w:r>
              <w:rPr>
                <w:sz w:val="18"/>
              </w:rPr>
              <w:t>Khách hoàn thành đặt lịch; nhân viên cập nhật trạng thái; admin xem báo cáo</w:t>
            </w:r>
          </w:p>
        </w:tc>
      </w:tr>
      <w:tr>
        <w:tc>
          <w:tcPr>
            <w:tcW w:type="dxa" w:w="2268"/>
            <w:shd w:fill="F3F6F8"/>
            <w:tcMar>
              <w:top w:w="100" w:type="dxa"/>
              <w:start w:w="120" w:type="dxa"/>
              <w:bottom w:w="100" w:type="dxa"/>
              <w:end w:w="120" w:type="dxa"/>
            </w:tcMar>
            <w:vAlign w:val="center"/>
          </w:tcPr>
          <w:p>
            <w:pPr>
              <w:spacing w:after="0"/>
              <w:jc w:val="left"/>
            </w:pPr>
            <w:r>
              <w:rPr>
                <w:sz w:val="18"/>
              </w:rPr>
              <w:t>M4 Bàn giao</w:t>
            </w:r>
          </w:p>
        </w:tc>
        <w:tc>
          <w:tcPr>
            <w:tcW w:type="dxa" w:w="7257"/>
            <w:shd w:fill="F3F6F8"/>
            <w:tcMar>
              <w:top w:w="100" w:type="dxa"/>
              <w:start w:w="120" w:type="dxa"/>
              <w:bottom w:w="100" w:type="dxa"/>
              <w:end w:w="120" w:type="dxa"/>
            </w:tcMar>
            <w:vAlign w:val="center"/>
          </w:tcPr>
          <w:p>
            <w:pPr>
              <w:spacing w:after="0"/>
              <w:jc w:val="left"/>
            </w:pPr>
            <w:r>
              <w:rPr>
                <w:sz w:val="18"/>
              </w:rPr>
              <w:t>Build, test, seed, Swagger, README và kịch bản demo đầy đủ</w:t>
            </w:r>
          </w:p>
        </w:tc>
      </w:tr>
    </w:tbl>
    <w:p>
      <w:pPr>
        <w:spacing w:after="20"/>
      </w:pPr>
    </w:p>
    <w:p>
      <w:pPr>
        <w:pStyle w:val="Heading1"/>
      </w:pPr>
      <w:r>
        <w:t>9 Kế hoạch kiểm thử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757"/>
            <w:shd w:fill="24435A"/>
            <w:tcMar>
              <w:top w:w="100" w:type="dxa"/>
              <w:start w:w="120" w:type="dxa"/>
              <w:bottom w:w="100" w:type="dxa"/>
              <w:end w:w="120" w:type="dxa"/>
            </w:tcMar>
            <w:vAlign w:val="center"/>
          </w:tcPr>
          <w:p>
            <w:pPr>
              <w:jc w:val="center"/>
            </w:pPr>
            <w:r>
              <w:rPr>
                <w:b/>
                <w:color w:val="FFFFFF"/>
                <w:sz w:val="19"/>
              </w:rPr>
              <w:t>Cấp độ</w:t>
            </w:r>
          </w:p>
        </w:tc>
        <w:tc>
          <w:tcPr>
            <w:tcW w:type="dxa" w:w="2948"/>
            <w:shd w:fill="24435A"/>
            <w:tcMar>
              <w:top w:w="100" w:type="dxa"/>
              <w:start w:w="120" w:type="dxa"/>
              <w:bottom w:w="100" w:type="dxa"/>
              <w:end w:w="120" w:type="dxa"/>
            </w:tcMar>
            <w:vAlign w:val="center"/>
          </w:tcPr>
          <w:p>
            <w:pPr>
              <w:jc w:val="center"/>
            </w:pPr>
            <w:r>
              <w:rPr>
                <w:b/>
                <w:color w:val="FFFFFF"/>
                <w:sz w:val="19"/>
              </w:rPr>
              <w:t>Phạm vi</w:t>
            </w:r>
          </w:p>
        </w:tc>
        <w:tc>
          <w:tcPr>
            <w:tcW w:type="dxa" w:w="4876"/>
            <w:shd w:fill="24435A"/>
            <w:tcMar>
              <w:top w:w="100" w:type="dxa"/>
              <w:start w:w="120" w:type="dxa"/>
              <w:bottom w:w="100" w:type="dxa"/>
              <w:end w:w="120" w:type="dxa"/>
            </w:tcMar>
            <w:vAlign w:val="center"/>
          </w:tcPr>
          <w:p>
            <w:pPr>
              <w:jc w:val="center"/>
            </w:pPr>
            <w:r>
              <w:rPr>
                <w:b/>
                <w:color w:val="FFFFFF"/>
                <w:sz w:val="19"/>
              </w:rPr>
              <w:t>Ca kiểm thử trọng tâm</w:t>
            </w:r>
          </w:p>
        </w:tc>
      </w:tr>
      <w:tr>
        <w:tc>
          <w:tcPr>
            <w:tcW w:type="dxa" w:w="1757"/>
            <w:tcMar>
              <w:top w:w="100" w:type="dxa"/>
              <w:start w:w="120" w:type="dxa"/>
              <w:bottom w:w="100" w:type="dxa"/>
              <w:end w:w="120" w:type="dxa"/>
            </w:tcMar>
            <w:vAlign w:val="center"/>
          </w:tcPr>
          <w:p>
            <w:pPr>
              <w:spacing w:after="0"/>
              <w:jc w:val="center"/>
            </w:pPr>
            <w:r>
              <w:rPr>
                <w:sz w:val="18"/>
              </w:rPr>
              <w:t>Unit</w:t>
            </w:r>
          </w:p>
        </w:tc>
        <w:tc>
          <w:tcPr>
            <w:tcW w:type="dxa" w:w="2948"/>
            <w:tcMar>
              <w:top w:w="100" w:type="dxa"/>
              <w:start w:w="120" w:type="dxa"/>
              <w:bottom w:w="100" w:type="dxa"/>
              <w:end w:w="120" w:type="dxa"/>
            </w:tcMar>
            <w:vAlign w:val="center"/>
          </w:tcPr>
          <w:p>
            <w:pPr>
              <w:spacing w:after="0"/>
              <w:jc w:val="left"/>
            </w:pPr>
            <w:r>
              <w:rPr>
                <w:sz w:val="18"/>
              </w:rPr>
              <w:t>Hàm nghiệp vụ độc lập</w:t>
            </w:r>
          </w:p>
        </w:tc>
        <w:tc>
          <w:tcPr>
            <w:tcW w:type="dxa" w:w="4876"/>
            <w:tcMar>
              <w:top w:w="100" w:type="dxa"/>
              <w:start w:w="120" w:type="dxa"/>
              <w:bottom w:w="100" w:type="dxa"/>
              <w:end w:w="120" w:type="dxa"/>
            </w:tcMar>
            <w:vAlign w:val="center"/>
          </w:tcPr>
          <w:p>
            <w:pPr>
              <w:spacing w:after="0"/>
              <w:jc w:val="left"/>
            </w:pPr>
            <w:r>
              <w:rPr>
                <w:sz w:val="18"/>
              </w:rPr>
              <w:t>Tính thời lượng, giao thoa, chuyển trạng thái, quyền và DTO</w:t>
            </w:r>
          </w:p>
        </w:tc>
      </w:tr>
      <w:tr>
        <w:tc>
          <w:tcPr>
            <w:tcW w:type="dxa" w:w="1757"/>
            <w:shd w:fill="F3F6F8"/>
            <w:tcMar>
              <w:top w:w="100" w:type="dxa"/>
              <w:start w:w="120" w:type="dxa"/>
              <w:bottom w:w="100" w:type="dxa"/>
              <w:end w:w="120" w:type="dxa"/>
            </w:tcMar>
            <w:vAlign w:val="center"/>
          </w:tcPr>
          <w:p>
            <w:pPr>
              <w:spacing w:after="0"/>
              <w:jc w:val="center"/>
            </w:pPr>
            <w:r>
              <w:rPr>
                <w:sz w:val="18"/>
              </w:rPr>
              <w:t>Integration</w:t>
            </w:r>
          </w:p>
        </w:tc>
        <w:tc>
          <w:tcPr>
            <w:tcW w:type="dxa" w:w="2948"/>
            <w:shd w:fill="F3F6F8"/>
            <w:tcMar>
              <w:top w:w="100" w:type="dxa"/>
              <w:start w:w="120" w:type="dxa"/>
              <w:bottom w:w="100" w:type="dxa"/>
              <w:end w:w="120" w:type="dxa"/>
            </w:tcMar>
            <w:vAlign w:val="center"/>
          </w:tcPr>
          <w:p>
            <w:pPr>
              <w:spacing w:after="0"/>
              <w:jc w:val="left"/>
            </w:pPr>
            <w:r>
              <w:rPr>
                <w:sz w:val="18"/>
              </w:rPr>
              <w:t>NestJS với MongoDB và Redis</w:t>
            </w:r>
          </w:p>
        </w:tc>
        <w:tc>
          <w:tcPr>
            <w:tcW w:type="dxa" w:w="4876"/>
            <w:shd w:fill="F3F6F8"/>
            <w:tcMar>
              <w:top w:w="100" w:type="dxa"/>
              <w:start w:w="120" w:type="dxa"/>
              <w:bottom w:w="100" w:type="dxa"/>
              <w:end w:w="120" w:type="dxa"/>
            </w:tcMar>
            <w:vAlign w:val="center"/>
          </w:tcPr>
          <w:p>
            <w:pPr>
              <w:spacing w:after="0"/>
              <w:jc w:val="left"/>
            </w:pPr>
            <w:r>
              <w:rPr>
                <w:sz w:val="18"/>
              </w:rPr>
              <w:t>JWT, hold TTL, cache, xác nhận lịch, snapshot và rollback</w:t>
            </w:r>
          </w:p>
        </w:tc>
      </w:tr>
      <w:tr>
        <w:tc>
          <w:tcPr>
            <w:tcW w:type="dxa" w:w="1757"/>
            <w:tcMar>
              <w:top w:w="100" w:type="dxa"/>
              <w:start w:w="120" w:type="dxa"/>
              <w:bottom w:w="100" w:type="dxa"/>
              <w:end w:w="120" w:type="dxa"/>
            </w:tcMar>
            <w:vAlign w:val="center"/>
          </w:tcPr>
          <w:p>
            <w:pPr>
              <w:spacing w:after="0"/>
              <w:jc w:val="center"/>
            </w:pPr>
            <w:r>
              <w:rPr>
                <w:sz w:val="18"/>
              </w:rPr>
              <w:t>Concurrency</w:t>
            </w:r>
          </w:p>
        </w:tc>
        <w:tc>
          <w:tcPr>
            <w:tcW w:type="dxa" w:w="2948"/>
            <w:tcMar>
              <w:top w:w="100" w:type="dxa"/>
              <w:start w:w="120" w:type="dxa"/>
              <w:bottom w:w="100" w:type="dxa"/>
              <w:end w:w="120" w:type="dxa"/>
            </w:tcMar>
            <w:vAlign w:val="center"/>
          </w:tcPr>
          <w:p>
            <w:pPr>
              <w:spacing w:after="0"/>
              <w:jc w:val="left"/>
            </w:pPr>
            <w:r>
              <w:rPr>
                <w:sz w:val="18"/>
              </w:rPr>
              <w:t>Nhiều yêu cầu đồng thời</w:t>
            </w:r>
          </w:p>
        </w:tc>
        <w:tc>
          <w:tcPr>
            <w:tcW w:type="dxa" w:w="4876"/>
            <w:tcMar>
              <w:top w:w="100" w:type="dxa"/>
              <w:start w:w="120" w:type="dxa"/>
              <w:bottom w:w="100" w:type="dxa"/>
              <w:end w:w="120" w:type="dxa"/>
            </w:tcMar>
            <w:vAlign w:val="center"/>
          </w:tcPr>
          <w:p>
            <w:pPr>
              <w:spacing w:after="0"/>
              <w:jc w:val="left"/>
            </w:pPr>
            <w:r>
              <w:rPr>
                <w:sz w:val="18"/>
              </w:rPr>
              <w:t>Chỉ một khách giữ được cùng slot; các yêu cầu khác nhận 409</w:t>
            </w:r>
          </w:p>
        </w:tc>
      </w:tr>
      <w:tr>
        <w:tc>
          <w:tcPr>
            <w:tcW w:type="dxa" w:w="1757"/>
            <w:shd w:fill="F3F6F8"/>
            <w:tcMar>
              <w:top w:w="100" w:type="dxa"/>
              <w:start w:w="120" w:type="dxa"/>
              <w:bottom w:w="100" w:type="dxa"/>
              <w:end w:w="120" w:type="dxa"/>
            </w:tcMar>
            <w:vAlign w:val="center"/>
          </w:tcPr>
          <w:p>
            <w:pPr>
              <w:spacing w:after="0"/>
              <w:jc w:val="center"/>
            </w:pPr>
            <w:r>
              <w:rPr>
                <w:sz w:val="18"/>
              </w:rPr>
              <w:t>End to end</w:t>
            </w:r>
          </w:p>
        </w:tc>
        <w:tc>
          <w:tcPr>
            <w:tcW w:type="dxa" w:w="2948"/>
            <w:shd w:fill="F3F6F8"/>
            <w:tcMar>
              <w:top w:w="100" w:type="dxa"/>
              <w:start w:w="120" w:type="dxa"/>
              <w:bottom w:w="100" w:type="dxa"/>
              <w:end w:w="120" w:type="dxa"/>
            </w:tcMar>
            <w:vAlign w:val="center"/>
          </w:tcPr>
          <w:p>
            <w:pPr>
              <w:spacing w:after="0"/>
              <w:jc w:val="left"/>
            </w:pPr>
            <w:r>
              <w:rPr>
                <w:sz w:val="18"/>
              </w:rPr>
              <w:t>Toàn bộ hệ thống</w:t>
            </w:r>
          </w:p>
        </w:tc>
        <w:tc>
          <w:tcPr>
            <w:tcW w:type="dxa" w:w="4876"/>
            <w:shd w:fill="F3F6F8"/>
            <w:tcMar>
              <w:top w:w="100" w:type="dxa"/>
              <w:start w:w="120" w:type="dxa"/>
              <w:bottom w:w="100" w:type="dxa"/>
              <w:end w:w="120" w:type="dxa"/>
            </w:tcMar>
            <w:vAlign w:val="center"/>
          </w:tcPr>
          <w:p>
            <w:pPr>
              <w:spacing w:after="0"/>
              <w:jc w:val="left"/>
            </w:pPr>
            <w:r>
              <w:rPr>
                <w:sz w:val="18"/>
              </w:rPr>
              <w:t>Đăng nhập, giữ slot, đặt lịch, phục vụ, đánh giá và báo cáo</w:t>
            </w:r>
          </w:p>
        </w:tc>
      </w:tr>
    </w:tbl>
    <w:p>
      <w:pPr>
        <w:spacing w:after="20"/>
      </w:pPr>
    </w:p>
    <w:p>
      <w:pPr>
        <w:pStyle w:val="Heading2"/>
      </w:pPr>
      <w:r>
        <w:t>9 1 Bộ ca kiểm thử tối thiểu</w:t>
      </w:r>
    </w:p>
    <w:p>
      <w:pPr>
        <w:pStyle w:val="ListBullet"/>
        <w:spacing w:after="60"/>
      </w:pPr>
      <w:r>
        <w:t>Token JWT hợp lệ, hết hạn, bị sửa và sai vai trò.</w:t>
      </w:r>
    </w:p>
    <w:p>
      <w:pPr>
        <w:pStyle w:val="ListBullet"/>
        <w:spacing w:after="60"/>
      </w:pPr>
      <w:r>
        <w:t>Slot không giao nhau, chạm biên và giao nhau một phần hoặc toàn phần.</w:t>
      </w:r>
    </w:p>
    <w:p>
      <w:pPr>
        <w:pStyle w:val="ListBullet"/>
        <w:spacing w:after="60"/>
      </w:pPr>
      <w:r>
        <w:t>Hai tài khoản gửi yêu cầu giữ slot đồng thời.</w:t>
      </w:r>
    </w:p>
    <w:p>
      <w:pPr>
        <w:pStyle w:val="ListBullet"/>
        <w:spacing w:after="60"/>
      </w:pPr>
      <w:r>
        <w:t>Hold tồn tại, hết hạn, thuộc người khác hoặc không khớp dữ liệu đặt lịch.</w:t>
      </w:r>
    </w:p>
    <w:p>
      <w:pPr>
        <w:pStyle w:val="ListBullet"/>
        <w:spacing w:after="60"/>
      </w:pPr>
      <w:r>
        <w:t>MongoDB thất bại sau khi calendar đã cập nhật và hệ thống rollback đúng.</w:t>
      </w:r>
    </w:p>
    <w:p>
      <w:pPr>
        <w:pStyle w:val="ListBullet"/>
        <w:spacing w:after="60"/>
      </w:pPr>
      <w:r>
        <w:t>Cache miss, cache hit và cache hết hạn.</w:t>
      </w:r>
    </w:p>
    <w:p>
      <w:pPr>
        <w:pStyle w:val="ListBullet"/>
        <w:spacing w:after="60"/>
      </w:pPr>
      <w:r>
        <w:t>Aggregation trả đúng doanh thu, top dịch vụ và rating.</w:t>
      </w:r>
    </w:p>
    <w:p>
      <w:pPr>
        <w:pStyle w:val="Heading1"/>
      </w:pPr>
      <w:r>
        <w:t>10 Tiêu chí nghiệm thu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1587"/>
            <w:shd w:fill="24435A"/>
            <w:tcMar>
              <w:top w:w="100" w:type="dxa"/>
              <w:start w:w="120" w:type="dxa"/>
              <w:bottom w:w="100" w:type="dxa"/>
              <w:end w:w="120" w:type="dxa"/>
            </w:tcMar>
            <w:vAlign w:val="center"/>
          </w:tcPr>
          <w:p>
            <w:pPr>
              <w:jc w:val="center"/>
            </w:pPr>
            <w:r>
              <w:rPr>
                <w:b/>
                <w:color w:val="FFFFFF"/>
                <w:sz w:val="19"/>
              </w:rPr>
              <w:t>Nhóm</w:t>
            </w:r>
          </w:p>
        </w:tc>
        <w:tc>
          <w:tcPr>
            <w:tcW w:type="dxa" w:w="4649"/>
            <w:shd w:fill="24435A"/>
            <w:tcMar>
              <w:top w:w="100" w:type="dxa"/>
              <w:start w:w="120" w:type="dxa"/>
              <w:bottom w:w="100" w:type="dxa"/>
              <w:end w:w="120" w:type="dxa"/>
            </w:tcMar>
            <w:vAlign w:val="center"/>
          </w:tcPr>
          <w:p>
            <w:pPr>
              <w:jc w:val="center"/>
            </w:pPr>
            <w:r>
              <w:rPr>
                <w:b/>
                <w:color w:val="FFFFFF"/>
                <w:sz w:val="19"/>
              </w:rPr>
              <w:t>Tiêu chí</w:t>
            </w:r>
          </w:p>
        </w:tc>
        <w:tc>
          <w:tcPr>
            <w:tcW w:type="dxa" w:w="3345"/>
            <w:shd w:fill="24435A"/>
            <w:tcMar>
              <w:top w:w="100" w:type="dxa"/>
              <w:start w:w="120" w:type="dxa"/>
              <w:bottom w:w="100" w:type="dxa"/>
              <w:end w:w="120" w:type="dxa"/>
            </w:tcMar>
            <w:vAlign w:val="center"/>
          </w:tcPr>
          <w:p>
            <w:pPr>
              <w:jc w:val="center"/>
            </w:pPr>
            <w:r>
              <w:rPr>
                <w:b/>
                <w:color w:val="FFFFFF"/>
                <w:sz w:val="19"/>
              </w:rPr>
              <w:t>Minh chứng</w:t>
            </w:r>
          </w:p>
        </w:tc>
      </w:tr>
      <w:tr>
        <w:tc>
          <w:tcPr>
            <w:tcW w:type="dxa" w:w="1587"/>
            <w:tcMar>
              <w:top w:w="100" w:type="dxa"/>
              <w:start w:w="120" w:type="dxa"/>
              <w:bottom w:w="100" w:type="dxa"/>
              <w:end w:w="120" w:type="dxa"/>
            </w:tcMar>
            <w:vAlign w:val="center"/>
          </w:tcPr>
          <w:p>
            <w:pPr>
              <w:spacing w:after="0"/>
              <w:jc w:val="center"/>
            </w:pPr>
            <w:r>
              <w:rPr>
                <w:sz w:val="18"/>
              </w:rPr>
              <w:t>NoSQL</w:t>
            </w:r>
          </w:p>
        </w:tc>
        <w:tc>
          <w:tcPr>
            <w:tcW w:type="dxa" w:w="4649"/>
            <w:tcMar>
              <w:top w:w="100" w:type="dxa"/>
              <w:start w:w="120" w:type="dxa"/>
              <w:bottom w:w="100" w:type="dxa"/>
              <w:end w:w="120" w:type="dxa"/>
            </w:tcMar>
            <w:vAlign w:val="center"/>
          </w:tcPr>
          <w:p>
            <w:pPr>
              <w:spacing w:after="0"/>
              <w:jc w:val="left"/>
            </w:pPr>
            <w:r>
              <w:rPr>
                <w:sz w:val="18"/>
              </w:rPr>
              <w:t>MongoDB và Redis đều được sử dụng thực tế</w:t>
            </w:r>
          </w:p>
        </w:tc>
        <w:tc>
          <w:tcPr>
            <w:tcW w:type="dxa" w:w="3345"/>
            <w:tcMar>
              <w:top w:w="100" w:type="dxa"/>
              <w:start w:w="120" w:type="dxa"/>
              <w:bottom w:w="100" w:type="dxa"/>
              <w:end w:w="120" w:type="dxa"/>
            </w:tcMar>
            <w:vAlign w:val="center"/>
          </w:tcPr>
          <w:p>
            <w:pPr>
              <w:spacing w:after="0"/>
              <w:jc w:val="left"/>
            </w:pPr>
            <w:r>
              <w:rPr>
                <w:sz w:val="18"/>
              </w:rPr>
              <w:t>Dữ liệu, log, health endpoint và thao tác demo</w:t>
            </w:r>
          </w:p>
        </w:tc>
      </w:tr>
      <w:tr>
        <w:tc>
          <w:tcPr>
            <w:tcW w:type="dxa" w:w="1587"/>
            <w:shd w:fill="F3F6F8"/>
            <w:tcMar>
              <w:top w:w="100" w:type="dxa"/>
              <w:start w:w="120" w:type="dxa"/>
              <w:bottom w:w="100" w:type="dxa"/>
              <w:end w:w="120" w:type="dxa"/>
            </w:tcMar>
            <w:vAlign w:val="center"/>
          </w:tcPr>
          <w:p>
            <w:pPr>
              <w:spacing w:after="0"/>
              <w:jc w:val="center"/>
            </w:pPr>
            <w:r>
              <w:rPr>
                <w:sz w:val="18"/>
              </w:rPr>
              <w:t>MongoDB</w:t>
            </w:r>
          </w:p>
        </w:tc>
        <w:tc>
          <w:tcPr>
            <w:tcW w:type="dxa" w:w="4649"/>
            <w:shd w:fill="F3F6F8"/>
            <w:tcMar>
              <w:top w:w="100" w:type="dxa"/>
              <w:start w:w="120" w:type="dxa"/>
              <w:bottom w:w="100" w:type="dxa"/>
              <w:end w:w="120" w:type="dxa"/>
            </w:tcMar>
            <w:vAlign w:val="center"/>
          </w:tcPr>
          <w:p>
            <w:pPr>
              <w:spacing w:after="0"/>
              <w:jc w:val="left"/>
            </w:pPr>
            <w:r>
              <w:rPr>
                <w:sz w:val="18"/>
              </w:rPr>
              <w:t>Có embedded document, GeoJSON, index và Aggregation Pipeline</w:t>
            </w:r>
          </w:p>
        </w:tc>
        <w:tc>
          <w:tcPr>
            <w:tcW w:type="dxa" w:w="3345"/>
            <w:shd w:fill="F3F6F8"/>
            <w:tcMar>
              <w:top w:w="100" w:type="dxa"/>
              <w:start w:w="120" w:type="dxa"/>
              <w:bottom w:w="100" w:type="dxa"/>
              <w:end w:w="120" w:type="dxa"/>
            </w:tcMar>
            <w:vAlign w:val="center"/>
          </w:tcPr>
          <w:p>
            <w:pPr>
              <w:spacing w:after="0"/>
              <w:jc w:val="left"/>
            </w:pPr>
            <w:r>
              <w:rPr>
                <w:sz w:val="18"/>
              </w:rPr>
              <w:t>Schema, explain và kết quả truy vấn</w:t>
            </w:r>
          </w:p>
        </w:tc>
      </w:tr>
      <w:tr>
        <w:tc>
          <w:tcPr>
            <w:tcW w:type="dxa" w:w="1587"/>
            <w:tcMar>
              <w:top w:w="100" w:type="dxa"/>
              <w:start w:w="120" w:type="dxa"/>
              <w:bottom w:w="100" w:type="dxa"/>
              <w:end w:w="120" w:type="dxa"/>
            </w:tcMar>
            <w:vAlign w:val="center"/>
          </w:tcPr>
          <w:p>
            <w:pPr>
              <w:spacing w:after="0"/>
              <w:jc w:val="center"/>
            </w:pPr>
            <w:r>
              <w:rPr>
                <w:sz w:val="18"/>
              </w:rPr>
              <w:t>Redis</w:t>
            </w:r>
          </w:p>
        </w:tc>
        <w:tc>
          <w:tcPr>
            <w:tcW w:type="dxa" w:w="4649"/>
            <w:tcMar>
              <w:top w:w="100" w:type="dxa"/>
              <w:start w:w="120" w:type="dxa"/>
              <w:bottom w:w="100" w:type="dxa"/>
              <w:end w:w="120" w:type="dxa"/>
            </w:tcMar>
            <w:vAlign w:val="center"/>
          </w:tcPr>
          <w:p>
            <w:pPr>
              <w:spacing w:after="0"/>
              <w:jc w:val="left"/>
            </w:pPr>
            <w:r>
              <w:rPr>
                <w:sz w:val="18"/>
              </w:rPr>
              <w:t>Hold TTL 900 giây, khóa tranh chấp và cache</w:t>
            </w:r>
          </w:p>
        </w:tc>
        <w:tc>
          <w:tcPr>
            <w:tcW w:type="dxa" w:w="3345"/>
            <w:tcMar>
              <w:top w:w="100" w:type="dxa"/>
              <w:start w:w="120" w:type="dxa"/>
              <w:bottom w:w="100" w:type="dxa"/>
              <w:end w:w="120" w:type="dxa"/>
            </w:tcMar>
            <w:vAlign w:val="center"/>
          </w:tcPr>
          <w:p>
            <w:pPr>
              <w:spacing w:after="0"/>
              <w:jc w:val="left"/>
            </w:pPr>
            <w:r>
              <w:rPr>
                <w:sz w:val="18"/>
              </w:rPr>
              <w:t>TTL, key, Sorted Set và phản hồi 409</w:t>
            </w:r>
          </w:p>
        </w:tc>
      </w:tr>
      <w:tr>
        <w:tc>
          <w:tcPr>
            <w:tcW w:type="dxa" w:w="1587"/>
            <w:shd w:fill="F3F6F8"/>
            <w:tcMar>
              <w:top w:w="100" w:type="dxa"/>
              <w:start w:w="120" w:type="dxa"/>
              <w:bottom w:w="100" w:type="dxa"/>
              <w:end w:w="120" w:type="dxa"/>
            </w:tcMar>
            <w:vAlign w:val="center"/>
          </w:tcPr>
          <w:p>
            <w:pPr>
              <w:spacing w:after="0"/>
              <w:jc w:val="center"/>
            </w:pPr>
            <w:r>
              <w:rPr>
                <w:sz w:val="18"/>
              </w:rPr>
              <w:t>Bảo mật</w:t>
            </w:r>
          </w:p>
        </w:tc>
        <w:tc>
          <w:tcPr>
            <w:tcW w:type="dxa" w:w="4649"/>
            <w:shd w:fill="F3F6F8"/>
            <w:tcMar>
              <w:top w:w="100" w:type="dxa"/>
              <w:start w:w="120" w:type="dxa"/>
              <w:bottom w:w="100" w:type="dxa"/>
              <w:end w:w="120" w:type="dxa"/>
            </w:tcMar>
            <w:vAlign w:val="center"/>
          </w:tcPr>
          <w:p>
            <w:pPr>
              <w:spacing w:after="0"/>
              <w:jc w:val="left"/>
            </w:pPr>
            <w:r>
              <w:rPr>
                <w:sz w:val="18"/>
              </w:rPr>
              <w:t>JWT, hash mật khẩu và phân quyền ba vai trò</w:t>
            </w:r>
          </w:p>
        </w:tc>
        <w:tc>
          <w:tcPr>
            <w:tcW w:type="dxa" w:w="3345"/>
            <w:shd w:fill="F3F6F8"/>
            <w:tcMar>
              <w:top w:w="100" w:type="dxa"/>
              <w:start w:w="120" w:type="dxa"/>
              <w:bottom w:w="100" w:type="dxa"/>
              <w:end w:w="120" w:type="dxa"/>
            </w:tcMar>
            <w:vAlign w:val="center"/>
          </w:tcPr>
          <w:p>
            <w:pPr>
              <w:spacing w:after="0"/>
              <w:jc w:val="left"/>
            </w:pPr>
            <w:r>
              <w:rPr>
                <w:sz w:val="18"/>
              </w:rPr>
              <w:t>API test và Swagger</w:t>
            </w:r>
          </w:p>
        </w:tc>
      </w:tr>
      <w:tr>
        <w:tc>
          <w:tcPr>
            <w:tcW w:type="dxa" w:w="1587"/>
            <w:tcMar>
              <w:top w:w="100" w:type="dxa"/>
              <w:start w:w="120" w:type="dxa"/>
              <w:bottom w:w="100" w:type="dxa"/>
              <w:end w:w="120" w:type="dxa"/>
            </w:tcMar>
            <w:vAlign w:val="center"/>
          </w:tcPr>
          <w:p>
            <w:pPr>
              <w:spacing w:after="0"/>
              <w:jc w:val="center"/>
            </w:pPr>
            <w:r>
              <w:rPr>
                <w:sz w:val="18"/>
              </w:rPr>
              <w:t>Nghiệp vụ</w:t>
            </w:r>
          </w:p>
        </w:tc>
        <w:tc>
          <w:tcPr>
            <w:tcW w:type="dxa" w:w="4649"/>
            <w:tcMar>
              <w:top w:w="100" w:type="dxa"/>
              <w:start w:w="120" w:type="dxa"/>
              <w:bottom w:w="100" w:type="dxa"/>
              <w:end w:w="120" w:type="dxa"/>
            </w:tcMar>
            <w:vAlign w:val="center"/>
          </w:tcPr>
          <w:p>
            <w:pPr>
              <w:spacing w:after="0"/>
              <w:jc w:val="left"/>
            </w:pPr>
            <w:r>
              <w:rPr>
                <w:sz w:val="18"/>
              </w:rPr>
              <w:t>Không xảy ra double-booking</w:t>
            </w:r>
          </w:p>
        </w:tc>
        <w:tc>
          <w:tcPr>
            <w:tcW w:type="dxa" w:w="3345"/>
            <w:tcMar>
              <w:top w:w="100" w:type="dxa"/>
              <w:start w:w="120" w:type="dxa"/>
              <w:bottom w:w="100" w:type="dxa"/>
              <w:end w:w="120" w:type="dxa"/>
            </w:tcMar>
            <w:vAlign w:val="center"/>
          </w:tcPr>
          <w:p>
            <w:pPr>
              <w:spacing w:after="0"/>
              <w:jc w:val="left"/>
            </w:pPr>
            <w:r>
              <w:rPr>
                <w:sz w:val="18"/>
              </w:rPr>
              <w:t>Concurrency test</w:t>
            </w:r>
          </w:p>
        </w:tc>
      </w:tr>
      <w:tr>
        <w:tc>
          <w:tcPr>
            <w:tcW w:type="dxa" w:w="1587"/>
            <w:shd w:fill="F3F6F8"/>
            <w:tcMar>
              <w:top w:w="100" w:type="dxa"/>
              <w:start w:w="120" w:type="dxa"/>
              <w:bottom w:w="100" w:type="dxa"/>
              <w:end w:w="120" w:type="dxa"/>
            </w:tcMar>
            <w:vAlign w:val="center"/>
          </w:tcPr>
          <w:p>
            <w:pPr>
              <w:spacing w:after="0"/>
              <w:jc w:val="center"/>
            </w:pPr>
            <w:r>
              <w:rPr>
                <w:sz w:val="18"/>
              </w:rPr>
              <w:t>Giao diện</w:t>
            </w:r>
          </w:p>
        </w:tc>
        <w:tc>
          <w:tcPr>
            <w:tcW w:type="dxa" w:w="4649"/>
            <w:shd w:fill="F3F6F8"/>
            <w:tcMar>
              <w:top w:w="100" w:type="dxa"/>
              <w:start w:w="120" w:type="dxa"/>
              <w:bottom w:w="100" w:type="dxa"/>
              <w:end w:w="120" w:type="dxa"/>
            </w:tcMar>
            <w:vAlign w:val="center"/>
          </w:tcPr>
          <w:p>
            <w:pPr>
              <w:spacing w:after="0"/>
              <w:jc w:val="left"/>
            </w:pPr>
            <w:r>
              <w:rPr>
                <w:sz w:val="18"/>
              </w:rPr>
              <w:t>Responsive và hoàn tất các luồng chính</w:t>
            </w:r>
          </w:p>
        </w:tc>
        <w:tc>
          <w:tcPr>
            <w:tcW w:type="dxa" w:w="3345"/>
            <w:shd w:fill="F3F6F8"/>
            <w:tcMar>
              <w:top w:w="100" w:type="dxa"/>
              <w:start w:w="120" w:type="dxa"/>
              <w:bottom w:w="100" w:type="dxa"/>
              <w:end w:w="120" w:type="dxa"/>
            </w:tcMar>
            <w:vAlign w:val="center"/>
          </w:tcPr>
          <w:p>
            <w:pPr>
              <w:spacing w:after="0"/>
              <w:jc w:val="left"/>
            </w:pPr>
            <w:r>
              <w:rPr>
                <w:sz w:val="18"/>
              </w:rPr>
              <w:t>Demo trình duyệt</w:t>
            </w:r>
          </w:p>
        </w:tc>
      </w:tr>
      <w:tr>
        <w:tc>
          <w:tcPr>
            <w:tcW w:type="dxa" w:w="1587"/>
            <w:tcMar>
              <w:top w:w="100" w:type="dxa"/>
              <w:start w:w="120" w:type="dxa"/>
              <w:bottom w:w="100" w:type="dxa"/>
              <w:end w:w="120" w:type="dxa"/>
            </w:tcMar>
            <w:vAlign w:val="center"/>
          </w:tcPr>
          <w:p>
            <w:pPr>
              <w:spacing w:after="0"/>
              <w:jc w:val="center"/>
            </w:pPr>
            <w:r>
              <w:rPr>
                <w:sz w:val="18"/>
              </w:rPr>
              <w:t>Chất lượng</w:t>
            </w:r>
          </w:p>
        </w:tc>
        <w:tc>
          <w:tcPr>
            <w:tcW w:type="dxa" w:w="4649"/>
            <w:tcMar>
              <w:top w:w="100" w:type="dxa"/>
              <w:start w:w="120" w:type="dxa"/>
              <w:bottom w:w="100" w:type="dxa"/>
              <w:end w:w="120" w:type="dxa"/>
            </w:tcMar>
            <w:vAlign w:val="center"/>
          </w:tcPr>
          <w:p>
            <w:pPr>
              <w:spacing w:after="0"/>
              <w:jc w:val="left"/>
            </w:pPr>
            <w:r>
              <w:rPr>
                <w:sz w:val="18"/>
              </w:rPr>
              <w:t>Build và test đạt; có README, seed và Docker</w:t>
            </w:r>
          </w:p>
        </w:tc>
        <w:tc>
          <w:tcPr>
            <w:tcW w:type="dxa" w:w="3345"/>
            <w:tcMar>
              <w:top w:w="100" w:type="dxa"/>
              <w:start w:w="120" w:type="dxa"/>
              <w:bottom w:w="100" w:type="dxa"/>
              <w:end w:w="120" w:type="dxa"/>
            </w:tcMar>
            <w:vAlign w:val="center"/>
          </w:tcPr>
          <w:p>
            <w:pPr>
              <w:spacing w:after="0"/>
              <w:jc w:val="left"/>
            </w:pPr>
            <w:r>
              <w:rPr>
                <w:sz w:val="18"/>
              </w:rPr>
              <w:t>Kết quả command và repository</w:t>
            </w:r>
          </w:p>
        </w:tc>
      </w:tr>
    </w:tbl>
    <w:p>
      <w:pPr>
        <w:spacing w:after="20"/>
      </w:pPr>
    </w:p>
    <w:p>
      <w:pPr>
        <w:pStyle w:val="Heading1"/>
      </w:pPr>
      <w:r>
        <w:t>11 Rủi ro và biện pháp xử lý</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2268"/>
            <w:shd w:fill="24435A"/>
            <w:tcMar>
              <w:top w:w="100" w:type="dxa"/>
              <w:start w:w="120" w:type="dxa"/>
              <w:bottom w:w="100" w:type="dxa"/>
              <w:end w:w="120" w:type="dxa"/>
            </w:tcMar>
            <w:vAlign w:val="center"/>
          </w:tcPr>
          <w:p>
            <w:pPr>
              <w:jc w:val="center"/>
            </w:pPr>
            <w:r>
              <w:rPr>
                <w:b/>
                <w:color w:val="FFFFFF"/>
                <w:sz w:val="19"/>
              </w:rPr>
              <w:t>Rủi ro</w:t>
            </w:r>
          </w:p>
        </w:tc>
        <w:tc>
          <w:tcPr>
            <w:tcW w:type="dxa" w:w="2948"/>
            <w:shd w:fill="24435A"/>
            <w:tcMar>
              <w:top w:w="100" w:type="dxa"/>
              <w:start w:w="120" w:type="dxa"/>
              <w:bottom w:w="100" w:type="dxa"/>
              <w:end w:w="120" w:type="dxa"/>
            </w:tcMar>
            <w:vAlign w:val="center"/>
          </w:tcPr>
          <w:p>
            <w:pPr>
              <w:jc w:val="center"/>
            </w:pPr>
            <w:r>
              <w:rPr>
                <w:b/>
                <w:color w:val="FFFFFF"/>
                <w:sz w:val="19"/>
              </w:rPr>
              <w:t>Tác động</w:t>
            </w:r>
          </w:p>
        </w:tc>
        <w:tc>
          <w:tcPr>
            <w:tcW w:type="dxa" w:w="4365"/>
            <w:shd w:fill="24435A"/>
            <w:tcMar>
              <w:top w:w="100" w:type="dxa"/>
              <w:start w:w="120" w:type="dxa"/>
              <w:bottom w:w="100" w:type="dxa"/>
              <w:end w:w="120" w:type="dxa"/>
            </w:tcMar>
            <w:vAlign w:val="center"/>
          </w:tcPr>
          <w:p>
            <w:pPr>
              <w:jc w:val="center"/>
            </w:pPr>
            <w:r>
              <w:rPr>
                <w:b/>
                <w:color w:val="FFFFFF"/>
                <w:sz w:val="19"/>
              </w:rPr>
              <w:t>Biện pháp</w:t>
            </w:r>
          </w:p>
        </w:tc>
      </w:tr>
      <w:tr>
        <w:tc>
          <w:tcPr>
            <w:tcW w:type="dxa" w:w="2268"/>
            <w:tcMar>
              <w:top w:w="100" w:type="dxa"/>
              <w:start w:w="120" w:type="dxa"/>
              <w:bottom w:w="100" w:type="dxa"/>
              <w:end w:w="120" w:type="dxa"/>
            </w:tcMar>
            <w:vAlign w:val="center"/>
          </w:tcPr>
          <w:p>
            <w:pPr>
              <w:spacing w:after="0"/>
              <w:jc w:val="center"/>
            </w:pPr>
            <w:r>
              <w:rPr>
                <w:sz w:val="18"/>
              </w:rPr>
              <w:t>Redis không hoạt động</w:t>
            </w:r>
          </w:p>
        </w:tc>
        <w:tc>
          <w:tcPr>
            <w:tcW w:type="dxa" w:w="2948"/>
            <w:tcMar>
              <w:top w:w="100" w:type="dxa"/>
              <w:start w:w="120" w:type="dxa"/>
              <w:bottom w:w="100" w:type="dxa"/>
              <w:end w:w="120" w:type="dxa"/>
            </w:tcMar>
            <w:vAlign w:val="center"/>
          </w:tcPr>
          <w:p>
            <w:pPr>
              <w:spacing w:after="0"/>
              <w:jc w:val="left"/>
            </w:pPr>
            <w:r>
              <w:rPr>
                <w:sz w:val="18"/>
              </w:rPr>
              <w:t>Không thể giữ slot hoặc đọc cache</w:t>
            </w:r>
          </w:p>
        </w:tc>
        <w:tc>
          <w:tcPr>
            <w:tcW w:type="dxa" w:w="4365"/>
            <w:tcMar>
              <w:top w:w="100" w:type="dxa"/>
              <w:start w:w="120" w:type="dxa"/>
              <w:bottom w:w="100" w:type="dxa"/>
              <w:end w:w="120" w:type="dxa"/>
            </w:tcMar>
            <w:vAlign w:val="center"/>
          </w:tcPr>
          <w:p>
            <w:pPr>
              <w:spacing w:after="0"/>
              <w:jc w:val="left"/>
            </w:pPr>
            <w:r>
              <w:rPr>
                <w:sz w:val="18"/>
              </w:rPr>
              <w:t>Health check, Docker restart policy; không bỏ qua khóa khi Redis lỗi</w:t>
            </w:r>
          </w:p>
        </w:tc>
      </w:tr>
      <w:tr>
        <w:tc>
          <w:tcPr>
            <w:tcW w:type="dxa" w:w="2268"/>
            <w:shd w:fill="F3F6F8"/>
            <w:tcMar>
              <w:top w:w="100" w:type="dxa"/>
              <w:start w:w="120" w:type="dxa"/>
              <w:bottom w:w="100" w:type="dxa"/>
              <w:end w:w="120" w:type="dxa"/>
            </w:tcMar>
            <w:vAlign w:val="center"/>
          </w:tcPr>
          <w:p>
            <w:pPr>
              <w:spacing w:after="0"/>
              <w:jc w:val="center"/>
            </w:pPr>
            <w:r>
              <w:rPr>
                <w:sz w:val="18"/>
              </w:rPr>
              <w:t>Race condition</w:t>
            </w:r>
          </w:p>
        </w:tc>
        <w:tc>
          <w:tcPr>
            <w:tcW w:type="dxa" w:w="2948"/>
            <w:shd w:fill="F3F6F8"/>
            <w:tcMar>
              <w:top w:w="100" w:type="dxa"/>
              <w:start w:w="120" w:type="dxa"/>
              <w:bottom w:w="100" w:type="dxa"/>
              <w:end w:w="120" w:type="dxa"/>
            </w:tcMar>
            <w:vAlign w:val="center"/>
          </w:tcPr>
          <w:p>
            <w:pPr>
              <w:spacing w:after="0"/>
              <w:jc w:val="left"/>
            </w:pPr>
            <w:r>
              <w:rPr>
                <w:sz w:val="18"/>
              </w:rPr>
              <w:t>Hai lịch trùng nhân viên</w:t>
            </w:r>
          </w:p>
        </w:tc>
        <w:tc>
          <w:tcPr>
            <w:tcW w:type="dxa" w:w="4365"/>
            <w:shd w:fill="F3F6F8"/>
            <w:tcMar>
              <w:top w:w="100" w:type="dxa"/>
              <w:start w:w="120" w:type="dxa"/>
              <w:bottom w:w="100" w:type="dxa"/>
              <w:end w:w="120" w:type="dxa"/>
            </w:tcMar>
            <w:vAlign w:val="center"/>
          </w:tcPr>
          <w:p>
            <w:pPr>
              <w:spacing w:after="0"/>
              <w:jc w:val="left"/>
            </w:pPr>
            <w:r>
              <w:rPr>
                <w:sz w:val="18"/>
              </w:rPr>
              <w:t>Redis Lua script và MongoDB atomic update hai lớp</w:t>
            </w:r>
          </w:p>
        </w:tc>
      </w:tr>
      <w:tr>
        <w:tc>
          <w:tcPr>
            <w:tcW w:type="dxa" w:w="2268"/>
            <w:tcMar>
              <w:top w:w="100" w:type="dxa"/>
              <w:start w:w="120" w:type="dxa"/>
              <w:bottom w:w="100" w:type="dxa"/>
              <w:end w:w="120" w:type="dxa"/>
            </w:tcMar>
            <w:vAlign w:val="center"/>
          </w:tcPr>
          <w:p>
            <w:pPr>
              <w:spacing w:after="0"/>
              <w:jc w:val="center"/>
            </w:pPr>
            <w:r>
              <w:rPr>
                <w:sz w:val="18"/>
              </w:rPr>
              <w:t>Dữ liệu snapshot sai</w:t>
            </w:r>
          </w:p>
        </w:tc>
        <w:tc>
          <w:tcPr>
            <w:tcW w:type="dxa" w:w="2948"/>
            <w:tcMar>
              <w:top w:w="100" w:type="dxa"/>
              <w:start w:w="120" w:type="dxa"/>
              <w:bottom w:w="100" w:type="dxa"/>
              <w:end w:w="120" w:type="dxa"/>
            </w:tcMar>
            <w:vAlign w:val="center"/>
          </w:tcPr>
          <w:p>
            <w:pPr>
              <w:spacing w:after="0"/>
              <w:jc w:val="left"/>
            </w:pPr>
            <w:r>
              <w:rPr>
                <w:sz w:val="18"/>
              </w:rPr>
              <w:t>Sai giá hoặc thời lượng lịch hẹn</w:t>
            </w:r>
          </w:p>
        </w:tc>
        <w:tc>
          <w:tcPr>
            <w:tcW w:type="dxa" w:w="4365"/>
            <w:tcMar>
              <w:top w:w="100" w:type="dxa"/>
              <w:start w:w="120" w:type="dxa"/>
              <w:bottom w:w="100" w:type="dxa"/>
              <w:end w:w="120" w:type="dxa"/>
            </w:tcMar>
            <w:vAlign w:val="center"/>
          </w:tcPr>
          <w:p>
            <w:pPr>
              <w:spacing w:after="0"/>
              <w:jc w:val="left"/>
            </w:pPr>
            <w:r>
              <w:rPr>
                <w:sz w:val="18"/>
              </w:rPr>
              <w:t>Chỉ lấy dữ liệu dịch vụ từ backend tại thời điểm xác nhận</w:t>
            </w:r>
          </w:p>
        </w:tc>
      </w:tr>
      <w:tr>
        <w:tc>
          <w:tcPr>
            <w:tcW w:type="dxa" w:w="2268"/>
            <w:shd w:fill="F3F6F8"/>
            <w:tcMar>
              <w:top w:w="100" w:type="dxa"/>
              <w:start w:w="120" w:type="dxa"/>
              <w:bottom w:w="100" w:type="dxa"/>
              <w:end w:w="120" w:type="dxa"/>
            </w:tcMar>
            <w:vAlign w:val="center"/>
          </w:tcPr>
          <w:p>
            <w:pPr>
              <w:spacing w:after="0"/>
              <w:jc w:val="center"/>
            </w:pPr>
            <w:r>
              <w:rPr>
                <w:sz w:val="18"/>
              </w:rPr>
              <w:t>JWT hoặc phân quyền sai</w:t>
            </w:r>
          </w:p>
        </w:tc>
        <w:tc>
          <w:tcPr>
            <w:tcW w:type="dxa" w:w="2948"/>
            <w:shd w:fill="F3F6F8"/>
            <w:tcMar>
              <w:top w:w="100" w:type="dxa"/>
              <w:start w:w="120" w:type="dxa"/>
              <w:bottom w:w="100" w:type="dxa"/>
              <w:end w:w="120" w:type="dxa"/>
            </w:tcMar>
            <w:vAlign w:val="center"/>
          </w:tcPr>
          <w:p>
            <w:pPr>
              <w:spacing w:after="0"/>
              <w:jc w:val="left"/>
            </w:pPr>
            <w:r>
              <w:rPr>
                <w:sz w:val="18"/>
              </w:rPr>
              <w:t>Rò rỉ dữ liệu giữa vai trò</w:t>
            </w:r>
          </w:p>
        </w:tc>
        <w:tc>
          <w:tcPr>
            <w:tcW w:type="dxa" w:w="4365"/>
            <w:shd w:fill="F3F6F8"/>
            <w:tcMar>
              <w:top w:w="100" w:type="dxa"/>
              <w:start w:w="120" w:type="dxa"/>
              <w:bottom w:w="100" w:type="dxa"/>
              <w:end w:w="120" w:type="dxa"/>
            </w:tcMar>
            <w:vAlign w:val="center"/>
          </w:tcPr>
          <w:p>
            <w:pPr>
              <w:spacing w:after="0"/>
              <w:jc w:val="left"/>
            </w:pPr>
            <w:r>
              <w:rPr>
                <w:sz w:val="18"/>
              </w:rPr>
              <w:t>Guard tập trung và test từng endpoint</w:t>
            </w:r>
          </w:p>
        </w:tc>
      </w:tr>
      <w:tr>
        <w:tc>
          <w:tcPr>
            <w:tcW w:type="dxa" w:w="2268"/>
            <w:tcMar>
              <w:top w:w="100" w:type="dxa"/>
              <w:start w:w="120" w:type="dxa"/>
              <w:bottom w:w="100" w:type="dxa"/>
              <w:end w:w="120" w:type="dxa"/>
            </w:tcMar>
            <w:vAlign w:val="center"/>
          </w:tcPr>
          <w:p>
            <w:pPr>
              <w:spacing w:after="0"/>
              <w:jc w:val="center"/>
            </w:pPr>
            <w:r>
              <w:rPr>
                <w:sz w:val="18"/>
              </w:rPr>
              <w:t>Index thiếu</w:t>
            </w:r>
          </w:p>
        </w:tc>
        <w:tc>
          <w:tcPr>
            <w:tcW w:type="dxa" w:w="2948"/>
            <w:tcMar>
              <w:top w:w="100" w:type="dxa"/>
              <w:start w:w="120" w:type="dxa"/>
              <w:bottom w:w="100" w:type="dxa"/>
              <w:end w:w="120" w:type="dxa"/>
            </w:tcMar>
            <w:vAlign w:val="center"/>
          </w:tcPr>
          <w:p>
            <w:pPr>
              <w:spacing w:after="0"/>
              <w:jc w:val="left"/>
            </w:pPr>
            <w:r>
              <w:rPr>
                <w:sz w:val="18"/>
              </w:rPr>
              <w:t>Truy vấn chậm khi dữ liệu tăng</w:t>
            </w:r>
          </w:p>
        </w:tc>
        <w:tc>
          <w:tcPr>
            <w:tcW w:type="dxa" w:w="4365"/>
            <w:tcMar>
              <w:top w:w="100" w:type="dxa"/>
              <w:start w:w="120" w:type="dxa"/>
              <w:bottom w:w="100" w:type="dxa"/>
              <w:end w:w="120" w:type="dxa"/>
            </w:tcMar>
            <w:vAlign w:val="center"/>
          </w:tcPr>
          <w:p>
            <w:pPr>
              <w:spacing w:after="0"/>
              <w:jc w:val="left"/>
            </w:pPr>
            <w:r>
              <w:rPr>
                <w:sz w:val="18"/>
              </w:rPr>
              <w:t>Kiểm tra explain và index theo query thực tế</w:t>
            </w:r>
          </w:p>
        </w:tc>
      </w:tr>
      <w:tr>
        <w:tc>
          <w:tcPr>
            <w:tcW w:type="dxa" w:w="2268"/>
            <w:shd w:fill="F3F6F8"/>
            <w:tcMar>
              <w:top w:w="100" w:type="dxa"/>
              <w:start w:w="120" w:type="dxa"/>
              <w:bottom w:w="100" w:type="dxa"/>
              <w:end w:w="120" w:type="dxa"/>
            </w:tcMar>
            <w:vAlign w:val="center"/>
          </w:tcPr>
          <w:p>
            <w:pPr>
              <w:spacing w:after="0"/>
              <w:jc w:val="center"/>
            </w:pPr>
            <w:r>
              <w:rPr>
                <w:sz w:val="18"/>
              </w:rPr>
              <w:t>Lỗi môi trường demo</w:t>
            </w:r>
          </w:p>
        </w:tc>
        <w:tc>
          <w:tcPr>
            <w:tcW w:type="dxa" w:w="2948"/>
            <w:shd w:fill="F3F6F8"/>
            <w:tcMar>
              <w:top w:w="100" w:type="dxa"/>
              <w:start w:w="120" w:type="dxa"/>
              <w:bottom w:w="100" w:type="dxa"/>
              <w:end w:w="120" w:type="dxa"/>
            </w:tcMar>
            <w:vAlign w:val="center"/>
          </w:tcPr>
          <w:p>
            <w:pPr>
              <w:spacing w:after="0"/>
              <w:jc w:val="left"/>
            </w:pPr>
            <w:r>
              <w:rPr>
                <w:sz w:val="18"/>
              </w:rPr>
              <w:t>Không thể trình bày</w:t>
            </w:r>
          </w:p>
        </w:tc>
        <w:tc>
          <w:tcPr>
            <w:tcW w:type="dxa" w:w="4365"/>
            <w:shd w:fill="F3F6F8"/>
            <w:tcMar>
              <w:top w:w="100" w:type="dxa"/>
              <w:start w:w="120" w:type="dxa"/>
              <w:bottom w:w="100" w:type="dxa"/>
              <w:end w:w="120" w:type="dxa"/>
            </w:tcMar>
            <w:vAlign w:val="center"/>
          </w:tcPr>
          <w:p>
            <w:pPr>
              <w:spacing w:after="0"/>
              <w:jc w:val="left"/>
            </w:pPr>
            <w:r>
              <w:rPr>
                <w:sz w:val="18"/>
              </w:rPr>
              <w:t>Docker Compose, seed idempotent và checklist chạy thử trước bảo vệ</w:t>
            </w:r>
          </w:p>
        </w:tc>
      </w:tr>
    </w:tbl>
    <w:p>
      <w:pPr>
        <w:spacing w:after="20"/>
      </w:pPr>
    </w:p>
    <w:p>
      <w:pPr>
        <w:pStyle w:val="Heading1"/>
      </w:pPr>
      <w:r>
        <w:t>12 Kịch bản trình bày đồ án</w:t>
      </w:r>
    </w:p>
    <w:p>
      <w:r>
        <w:t>1. Giới thiệu bài toán và lý do lựa chọn MongoDB cùng Redis.</w:t>
      </w:r>
    </w:p>
    <w:p>
      <w:r>
        <w:t>2. Trình bày collection MongoDB và cấu trúc khóa Redis.</w:t>
      </w:r>
    </w:p>
    <w:p>
      <w:r>
        <w:t>3. Khởi động hệ thống bằng Docker Compose và mở health endpoint.</w:t>
      </w:r>
    </w:p>
    <w:p>
      <w:r>
        <w:t>4. Đăng nhập bằng hai tài khoản khách hàng.</w:t>
      </w:r>
    </w:p>
    <w:p>
      <w:r>
        <w:t>5. Khách thứ nhất giữ slot trong Redis.</w:t>
      </w:r>
    </w:p>
    <w:p>
      <w:r>
        <w:t>6. Khách thứ hai giữ cùng slot và nhận phản hồi 409.</w:t>
      </w:r>
    </w:p>
    <w:p>
      <w:r>
        <w:t>7. Khách thứ nhất xác nhận và tạo appointment trong MongoDB.</w:t>
      </w:r>
    </w:p>
    <w:p>
      <w:r>
        <w:t>8. Kiểm tra hold đã được xóa khỏi Redis.</w:t>
      </w:r>
    </w:p>
    <w:p>
      <w:r>
        <w:t>9. Nhân viên chuyển lịch sang IN_PROGRESS rồi COMPLETED.</w:t>
      </w:r>
    </w:p>
    <w:p>
      <w:r>
        <w:t>10. Khách hàng gửi đánh giá.</w:t>
      </w:r>
    </w:p>
    <w:p>
      <w:r>
        <w:t>11. Quản trị viên mở báo cáo doanh thu và top dịch vụ.</w:t>
      </w:r>
    </w:p>
    <w:p>
      <w:r>
        <w:t>12. Kết luận bằng kết quả kiểm thử và hướng mở rộng.</w:t>
      </w:r>
    </w:p>
    <w:p>
      <w:pPr>
        <w:pStyle w:val="Heading1"/>
      </w:pPr>
      <w:r>
        <w:t>13 Ưu tiên triển khai tiếp theo</w:t>
      </w:r>
    </w:p>
    <w:p>
      <w:r>
        <w:t>Bốn hạng mục cần ưu tiên trước khi hoàn thiện đồ án là API quản trị, giao diện nhân viên và quản trị viên, đồng hồ đếm ngược TTL trên frontend và integration test chạy đồng thời với MongoDB cùng Redis. Sau khi hoàn thành các hạng mục này, nhóm chuyển sang tối ưu truy vấn, chuẩn hóa dữ liệu demo, hoàn thiện báo cáo và luyện kịch bản bảo vệ.</w:t>
      </w:r>
    </w:p>
    <w:sectPr w:rsidR="00FC693F" w:rsidRPr="0006063C" w:rsidSect="00034616">
      <w:footerReference w:type="default" r:id="rId9"/>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ind w:left="397"/>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hệ thống quản lý lịch hẹn Spa Salon</dc:title>
  <dc:subject>Đồ án NoSQL sử dụng MongoDB và Redis</dc:subject>
  <dc:creator>Nhóm thực hiện đồ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